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2D85F" w14:textId="77777777" w:rsidR="00510369" w:rsidRDefault="00510369">
      <w:pPr>
        <w:spacing w:line="240" w:lineRule="auto"/>
      </w:pPr>
    </w:p>
    <w:p w14:paraId="51A3B444" w14:textId="77777777" w:rsidR="00510369" w:rsidRDefault="00510369">
      <w:pPr>
        <w:spacing w:line="240" w:lineRule="auto"/>
      </w:pPr>
    </w:p>
    <w:p w14:paraId="10476302" w14:textId="77777777" w:rsidR="00510369" w:rsidRDefault="00510369">
      <w:pPr>
        <w:spacing w:line="240" w:lineRule="auto"/>
      </w:pPr>
    </w:p>
    <w:p w14:paraId="1DADF016" w14:textId="77777777" w:rsidR="00510369" w:rsidRDefault="00510369">
      <w:pPr>
        <w:spacing w:line="240" w:lineRule="auto"/>
      </w:pPr>
    </w:p>
    <w:p w14:paraId="34E043D9" w14:textId="77777777" w:rsidR="00510369" w:rsidRDefault="00510369">
      <w:pPr>
        <w:spacing w:line="240" w:lineRule="auto"/>
      </w:pPr>
    </w:p>
    <w:p w14:paraId="1A97BD17" w14:textId="77777777" w:rsidR="00510369" w:rsidRDefault="00510369">
      <w:pPr>
        <w:spacing w:line="240" w:lineRule="auto"/>
      </w:pPr>
    </w:p>
    <w:p w14:paraId="4A3DEC5A" w14:textId="77777777" w:rsidR="00510369" w:rsidRDefault="00556D1D">
      <w:pPr>
        <w:spacing w:after="240" w:line="240" w:lineRule="auto"/>
        <w:jc w:val="center"/>
      </w:pPr>
      <w:r>
        <w:rPr>
          <w:rFonts w:eastAsia="黑体"/>
          <w:b/>
          <w:sz w:val="52"/>
        </w:rPr>
        <w:t>在线小说书城系统</w:t>
      </w:r>
    </w:p>
    <w:p w14:paraId="44A12019" w14:textId="77777777" w:rsidR="00510369" w:rsidRDefault="00556D1D">
      <w:pPr>
        <w:spacing w:after="120" w:line="240" w:lineRule="auto"/>
        <w:jc w:val="center"/>
      </w:pPr>
      <w:r>
        <w:rPr>
          <w:rFonts w:eastAsia="黑体"/>
          <w:b/>
          <w:sz w:val="44"/>
        </w:rPr>
        <w:t>需求规格说明书</w:t>
      </w:r>
    </w:p>
    <w:p w14:paraId="74592C08" w14:textId="77777777" w:rsidR="00510369" w:rsidRDefault="00556D1D">
      <w:pPr>
        <w:spacing w:line="240" w:lineRule="auto"/>
        <w:jc w:val="center"/>
      </w:pPr>
      <w:r>
        <w:rPr>
          <w:rFonts w:eastAsia="楷体"/>
          <w:sz w:val="28"/>
        </w:rPr>
        <w:t>（毕业设计开题文档</w:t>
      </w:r>
      <w:r>
        <w:rPr>
          <w:rFonts w:eastAsia="楷体"/>
          <w:sz w:val="28"/>
        </w:rPr>
        <w:t>·V1.0</w:t>
      </w:r>
      <w:r>
        <w:rPr>
          <w:rFonts w:eastAsia="楷体"/>
          <w:sz w:val="28"/>
        </w:rPr>
        <w:t>）</w:t>
      </w:r>
    </w:p>
    <w:p w14:paraId="1BFB1DA7" w14:textId="77777777" w:rsidR="00510369" w:rsidRDefault="00510369">
      <w:pPr>
        <w:spacing w:line="240" w:lineRule="auto"/>
      </w:pPr>
    </w:p>
    <w:p w14:paraId="0BAD5521" w14:textId="77777777" w:rsidR="00510369" w:rsidRDefault="00510369">
      <w:pPr>
        <w:spacing w:line="240" w:lineRule="auto"/>
      </w:pPr>
    </w:p>
    <w:p w14:paraId="13A79514" w14:textId="77777777" w:rsidR="00510369" w:rsidRDefault="00510369">
      <w:pPr>
        <w:spacing w:line="240" w:lineRule="auto"/>
      </w:pPr>
    </w:p>
    <w:p w14:paraId="1F0EDBB0" w14:textId="77777777" w:rsidR="00510369" w:rsidRDefault="00510369">
      <w:pPr>
        <w:spacing w:line="240" w:lineRule="auto"/>
      </w:pPr>
    </w:p>
    <w:p w14:paraId="180EA3FD" w14:textId="77777777" w:rsidR="00510369" w:rsidRDefault="00510369">
      <w:pPr>
        <w:spacing w:line="240" w:lineRule="auto"/>
      </w:pPr>
    </w:p>
    <w:p w14:paraId="04B5EB78" w14:textId="77777777" w:rsidR="00510369" w:rsidRDefault="00510369">
      <w:pPr>
        <w:spacing w:line="240" w:lineRule="auto"/>
      </w:pPr>
    </w:p>
    <w:p w14:paraId="521703CE" w14:textId="77777777" w:rsidR="00510369" w:rsidRDefault="00510369">
      <w:pPr>
        <w:spacing w:line="240" w:lineRule="auto"/>
      </w:pPr>
    </w:p>
    <w:p w14:paraId="57F9CBED" w14:textId="77777777" w:rsidR="00510369" w:rsidRDefault="00510369">
      <w:pPr>
        <w:spacing w:line="240" w:lineRule="auto"/>
      </w:pPr>
    </w:p>
    <w:p w14:paraId="251137FD" w14:textId="77777777" w:rsidR="00510369" w:rsidRDefault="00556D1D">
      <w:pPr>
        <w:spacing w:after="80"/>
        <w:jc w:val="center"/>
      </w:pPr>
      <w:r>
        <w:rPr>
          <w:rFonts w:eastAsia="黑体"/>
          <w:b/>
          <w:sz w:val="28"/>
        </w:rPr>
        <w:t>项目名称：</w:t>
      </w:r>
      <w:r>
        <w:rPr>
          <w:sz w:val="28"/>
        </w:rPr>
        <w:t>在线小说书城系统</w:t>
      </w:r>
    </w:p>
    <w:p w14:paraId="209DA62D" w14:textId="77777777" w:rsidR="00510369" w:rsidRDefault="00556D1D">
      <w:pPr>
        <w:spacing w:after="80"/>
        <w:jc w:val="center"/>
      </w:pPr>
      <w:r>
        <w:rPr>
          <w:rFonts w:eastAsia="黑体"/>
          <w:b/>
          <w:sz w:val="28"/>
        </w:rPr>
        <w:t>文档版本：</w:t>
      </w:r>
      <w:r>
        <w:rPr>
          <w:sz w:val="28"/>
        </w:rPr>
        <w:t>V1.0</w:t>
      </w:r>
    </w:p>
    <w:p w14:paraId="5AFCC7D7" w14:textId="77777777" w:rsidR="00510369" w:rsidRDefault="00556D1D">
      <w:pPr>
        <w:spacing w:after="80"/>
        <w:jc w:val="center"/>
      </w:pPr>
      <w:r>
        <w:rPr>
          <w:rFonts w:eastAsia="黑体"/>
          <w:b/>
          <w:sz w:val="28"/>
        </w:rPr>
        <w:t>编写人：</w:t>
      </w:r>
      <w:r>
        <w:rPr>
          <w:sz w:val="28"/>
        </w:rPr>
        <w:t>×××</w:t>
      </w:r>
      <w:r>
        <w:rPr>
          <w:sz w:val="28"/>
        </w:rPr>
        <w:t>（填写姓名）</w:t>
      </w:r>
    </w:p>
    <w:p w14:paraId="2E8B657D" w14:textId="77777777" w:rsidR="00510369" w:rsidRDefault="00556D1D">
      <w:pPr>
        <w:spacing w:after="80"/>
        <w:jc w:val="center"/>
      </w:pPr>
      <w:r>
        <w:rPr>
          <w:rFonts w:eastAsia="黑体"/>
          <w:b/>
          <w:sz w:val="28"/>
        </w:rPr>
        <w:t>学号：</w:t>
      </w:r>
      <w:r>
        <w:rPr>
          <w:sz w:val="28"/>
        </w:rPr>
        <w:t>×××</w:t>
      </w:r>
      <w:r>
        <w:rPr>
          <w:sz w:val="28"/>
        </w:rPr>
        <w:t>（填写学号）</w:t>
      </w:r>
    </w:p>
    <w:p w14:paraId="34C132D8" w14:textId="77777777" w:rsidR="00510369" w:rsidRDefault="00556D1D">
      <w:pPr>
        <w:spacing w:after="80"/>
        <w:jc w:val="center"/>
      </w:pPr>
      <w:r>
        <w:rPr>
          <w:rFonts w:eastAsia="黑体"/>
          <w:b/>
          <w:sz w:val="28"/>
        </w:rPr>
        <w:t>指导教师：</w:t>
      </w:r>
      <w:r>
        <w:rPr>
          <w:sz w:val="28"/>
        </w:rPr>
        <w:t>×××</w:t>
      </w:r>
      <w:r>
        <w:rPr>
          <w:sz w:val="28"/>
        </w:rPr>
        <w:t>（填写导师）</w:t>
      </w:r>
    </w:p>
    <w:p w14:paraId="72C8586A" w14:textId="77777777" w:rsidR="00510369" w:rsidRDefault="00556D1D">
      <w:pPr>
        <w:spacing w:after="80"/>
        <w:jc w:val="center"/>
      </w:pPr>
      <w:r>
        <w:rPr>
          <w:rFonts w:eastAsia="黑体"/>
          <w:b/>
          <w:sz w:val="28"/>
        </w:rPr>
        <w:t>编写日期：</w:t>
      </w:r>
      <w:r>
        <w:rPr>
          <w:sz w:val="28"/>
        </w:rPr>
        <w:t xml:space="preserve">2026 </w:t>
      </w:r>
      <w:r>
        <w:rPr>
          <w:sz w:val="28"/>
        </w:rPr>
        <w:t>年</w:t>
      </w:r>
      <w:r>
        <w:rPr>
          <w:sz w:val="28"/>
        </w:rPr>
        <w:t xml:space="preserve"> ×× </w:t>
      </w:r>
      <w:r>
        <w:rPr>
          <w:sz w:val="28"/>
        </w:rPr>
        <w:t>月</w:t>
      </w:r>
    </w:p>
    <w:p w14:paraId="0AF4D372" w14:textId="77777777" w:rsidR="00510369" w:rsidRDefault="00510369">
      <w:pPr>
        <w:sectPr w:rsidR="00510369">
          <w:pgSz w:w="11906" w:h="16838"/>
          <w:pgMar w:top="1417" w:right="1417" w:bottom="1417" w:left="1417" w:header="720" w:footer="720" w:gutter="0"/>
          <w:cols w:space="720"/>
          <w:docGrid w:linePitch="360"/>
        </w:sectPr>
      </w:pPr>
    </w:p>
    <w:p w14:paraId="6D60767B" w14:textId="77777777" w:rsidR="00510369" w:rsidRDefault="00556D1D">
      <w:pPr>
        <w:spacing w:after="240"/>
        <w:jc w:val="center"/>
      </w:pPr>
      <w:r>
        <w:rPr>
          <w:rFonts w:eastAsia="黑体"/>
          <w:b/>
          <w:sz w:val="32"/>
        </w:rPr>
        <w:lastRenderedPageBreak/>
        <w:t>目</w:t>
      </w:r>
      <w:r>
        <w:rPr>
          <w:rFonts w:eastAsia="黑体"/>
          <w:b/>
          <w:sz w:val="32"/>
        </w:rPr>
        <w:t xml:space="preserve">  </w:t>
      </w:r>
      <w:r>
        <w:rPr>
          <w:rFonts w:eastAsia="黑体"/>
          <w:b/>
          <w:sz w:val="32"/>
        </w:rPr>
        <w:t>录</w:t>
      </w:r>
    </w:p>
    <w:p w14:paraId="6606DC28" w14:textId="75039867" w:rsidR="00210A38" w:rsidRDefault="00556D1D">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TOC \o "1-2" \h \z \u</w:instrText>
      </w:r>
      <w:r>
        <w:fldChar w:fldCharType="separate"/>
      </w:r>
      <w:hyperlink w:anchor="_Toc240395368" w:history="1">
        <w:r w:rsidR="00210A38" w:rsidRPr="001F1159">
          <w:rPr>
            <w:rStyle w:val="aff9"/>
            <w:rFonts w:eastAsia="黑体"/>
            <w:noProof/>
          </w:rPr>
          <w:t xml:space="preserve">1  </w:t>
        </w:r>
        <w:r w:rsidR="00210A38" w:rsidRPr="001F1159">
          <w:rPr>
            <w:rStyle w:val="aff9"/>
            <w:rFonts w:eastAsia="黑体"/>
            <w:noProof/>
          </w:rPr>
          <w:t>引言</w:t>
        </w:r>
        <w:r w:rsidR="00210A38">
          <w:rPr>
            <w:rFonts w:hint="eastAsia"/>
            <w:noProof/>
            <w:webHidden/>
          </w:rPr>
          <w:tab/>
        </w:r>
        <w:r w:rsidR="00210A38">
          <w:rPr>
            <w:rFonts w:hint="eastAsia"/>
            <w:noProof/>
            <w:webHidden/>
          </w:rPr>
          <w:fldChar w:fldCharType="begin"/>
        </w:r>
        <w:r w:rsidR="00210A38">
          <w:rPr>
            <w:rFonts w:hint="eastAsia"/>
            <w:noProof/>
            <w:webHidden/>
          </w:rPr>
          <w:instrText xml:space="preserve"> </w:instrText>
        </w:r>
        <w:r w:rsidR="00210A38">
          <w:rPr>
            <w:noProof/>
            <w:webHidden/>
          </w:rPr>
          <w:instrText>PAGEREF _Toc240395368 \h</w:instrText>
        </w:r>
        <w:r w:rsidR="00210A38">
          <w:rPr>
            <w:rFonts w:hint="eastAsia"/>
            <w:noProof/>
            <w:webHidden/>
          </w:rPr>
          <w:instrText xml:space="preserve"> </w:instrText>
        </w:r>
        <w:r w:rsidR="00210A38">
          <w:rPr>
            <w:rFonts w:hint="eastAsia"/>
            <w:noProof/>
            <w:webHidden/>
          </w:rPr>
        </w:r>
        <w:r w:rsidR="00210A38">
          <w:rPr>
            <w:rFonts w:hint="eastAsia"/>
            <w:noProof/>
            <w:webHidden/>
          </w:rPr>
          <w:fldChar w:fldCharType="separate"/>
        </w:r>
        <w:r w:rsidR="00210A38">
          <w:rPr>
            <w:noProof/>
            <w:webHidden/>
          </w:rPr>
          <w:t>1</w:t>
        </w:r>
        <w:r w:rsidR="00210A38">
          <w:rPr>
            <w:rFonts w:hint="eastAsia"/>
            <w:noProof/>
            <w:webHidden/>
          </w:rPr>
          <w:fldChar w:fldCharType="end"/>
        </w:r>
      </w:hyperlink>
    </w:p>
    <w:p w14:paraId="3038D0E2" w14:textId="185FBA27"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69" w:history="1">
        <w:r w:rsidRPr="001F1159">
          <w:rPr>
            <w:rStyle w:val="aff9"/>
            <w:rFonts w:eastAsia="黑体"/>
            <w:noProof/>
          </w:rPr>
          <w:t xml:space="preserve">1.1  </w:t>
        </w:r>
        <w:r w:rsidRPr="001F1159">
          <w:rPr>
            <w:rStyle w:val="aff9"/>
            <w:rFonts w:eastAsia="黑体"/>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B24C97" w14:textId="4B5D424E"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70" w:history="1">
        <w:r w:rsidRPr="001F1159">
          <w:rPr>
            <w:rStyle w:val="aff9"/>
            <w:rFonts w:eastAsia="黑体"/>
            <w:noProof/>
          </w:rPr>
          <w:t xml:space="preserve">1.2  </w:t>
        </w:r>
        <w:r w:rsidRPr="001F1159">
          <w:rPr>
            <w:rStyle w:val="aff9"/>
            <w:rFonts w:eastAsia="黑体"/>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30F234" w14:textId="5C9496B3"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71" w:history="1">
        <w:r w:rsidRPr="001F1159">
          <w:rPr>
            <w:rStyle w:val="aff9"/>
            <w:rFonts w:eastAsia="黑体"/>
            <w:noProof/>
          </w:rPr>
          <w:t xml:space="preserve">1.3  </w:t>
        </w:r>
        <w:r w:rsidRPr="001F1159">
          <w:rPr>
            <w:rStyle w:val="aff9"/>
            <w:rFonts w:eastAsia="黑体"/>
            <w:noProof/>
          </w:rPr>
          <w:t>术语定义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C89B52" w14:textId="29173D5E"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72" w:history="1">
        <w:r w:rsidRPr="001F1159">
          <w:rPr>
            <w:rStyle w:val="aff9"/>
            <w:rFonts w:eastAsia="黑体"/>
            <w:noProof/>
          </w:rPr>
          <w:t xml:space="preserve">1.4  </w:t>
        </w:r>
        <w:r w:rsidRPr="001F1159">
          <w:rPr>
            <w:rStyle w:val="aff9"/>
            <w:rFonts w:eastAsia="黑体"/>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FB57E1" w14:textId="5D034A07" w:rsidR="00210A38" w:rsidRDefault="00210A3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95373" w:history="1">
        <w:r w:rsidRPr="001F1159">
          <w:rPr>
            <w:rStyle w:val="aff9"/>
            <w:rFonts w:eastAsia="黑体"/>
            <w:noProof/>
          </w:rPr>
          <w:t xml:space="preserve">2  </w:t>
        </w:r>
        <w:r w:rsidRPr="001F1159">
          <w:rPr>
            <w:rStyle w:val="aff9"/>
            <w:rFonts w:eastAsia="黑体"/>
            <w:noProof/>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4672A55" w14:textId="2BBF5B0D"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74" w:history="1">
        <w:r w:rsidRPr="001F1159">
          <w:rPr>
            <w:rStyle w:val="aff9"/>
            <w:rFonts w:eastAsia="黑体"/>
            <w:noProof/>
          </w:rPr>
          <w:t xml:space="preserve">2.1  </w:t>
        </w:r>
        <w:r w:rsidRPr="001F1159">
          <w:rPr>
            <w:rStyle w:val="aff9"/>
            <w:rFonts w:eastAsia="黑体"/>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4CFBF52" w14:textId="21752BD2"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75" w:history="1">
        <w:r w:rsidRPr="001F1159">
          <w:rPr>
            <w:rStyle w:val="aff9"/>
            <w:rFonts w:eastAsia="黑体"/>
            <w:noProof/>
          </w:rPr>
          <w:t xml:space="preserve">2.2  </w:t>
        </w:r>
        <w:r w:rsidRPr="001F1159">
          <w:rPr>
            <w:rStyle w:val="aff9"/>
            <w:rFonts w:eastAsia="黑体"/>
            <w:noProof/>
          </w:rPr>
          <w:t>系统定位与建设原则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EB685C" w14:textId="66692F70"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76" w:history="1">
        <w:r w:rsidRPr="001F1159">
          <w:rPr>
            <w:rStyle w:val="aff9"/>
            <w:rFonts w:eastAsia="黑体"/>
            <w:noProof/>
          </w:rPr>
          <w:t xml:space="preserve">2.3  </w:t>
        </w:r>
        <w:r w:rsidRPr="001F1159">
          <w:rPr>
            <w:rStyle w:val="aff9"/>
            <w:rFonts w:eastAsia="黑体"/>
            <w:noProof/>
          </w:rPr>
          <w:t>用户角色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20F5468" w14:textId="7F6A28FC"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77" w:history="1">
        <w:r w:rsidRPr="001F1159">
          <w:rPr>
            <w:rStyle w:val="aff9"/>
            <w:rFonts w:eastAsia="黑体"/>
            <w:noProof/>
          </w:rPr>
          <w:t xml:space="preserve">2.4  </w:t>
        </w:r>
        <w:r w:rsidRPr="001F1159">
          <w:rPr>
            <w:rStyle w:val="aff9"/>
            <w:rFonts w:eastAsia="黑体"/>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260275" w14:textId="4476F8A4"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78" w:history="1">
        <w:r w:rsidRPr="001F1159">
          <w:rPr>
            <w:rStyle w:val="aff9"/>
            <w:rFonts w:eastAsia="黑体"/>
            <w:noProof/>
          </w:rPr>
          <w:t xml:space="preserve">2.5  </w:t>
        </w:r>
        <w:r w:rsidRPr="001F1159">
          <w:rPr>
            <w:rStyle w:val="aff9"/>
            <w:rFonts w:eastAsia="黑体"/>
            <w:noProof/>
          </w:rPr>
          <w:t>设计约束与假设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3912D4" w14:textId="21AF6AB6" w:rsidR="00210A38" w:rsidRDefault="00210A3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95379" w:history="1">
        <w:r w:rsidRPr="001F1159">
          <w:rPr>
            <w:rStyle w:val="aff9"/>
            <w:rFonts w:eastAsia="黑体"/>
            <w:noProof/>
          </w:rPr>
          <w:t xml:space="preserve">3  </w:t>
        </w:r>
        <w:r w:rsidRPr="001F1159">
          <w:rPr>
            <w:rStyle w:val="aff9"/>
            <w:rFonts w:eastAsia="黑体"/>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941E11" w14:textId="76A5EDD2"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80" w:history="1">
        <w:r w:rsidRPr="001F1159">
          <w:rPr>
            <w:rStyle w:val="aff9"/>
            <w:rFonts w:eastAsia="黑体"/>
            <w:noProof/>
          </w:rPr>
          <w:t xml:space="preserve">3.1  </w:t>
        </w:r>
        <w:r w:rsidRPr="001F1159">
          <w:rPr>
            <w:rStyle w:val="aff9"/>
            <w:rFonts w:eastAsia="黑体"/>
            <w:noProof/>
          </w:rPr>
          <w:t>功能需求总览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F523DDB" w14:textId="0DF010C4"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81" w:history="1">
        <w:r w:rsidRPr="001F1159">
          <w:rPr>
            <w:rStyle w:val="aff9"/>
            <w:rFonts w:eastAsia="黑体"/>
            <w:noProof/>
          </w:rPr>
          <w:t xml:space="preserve">3.2  </w:t>
        </w:r>
        <w:r w:rsidRPr="001F1159">
          <w:rPr>
            <w:rStyle w:val="aff9"/>
            <w:rFonts w:eastAsia="黑体"/>
            <w:noProof/>
          </w:rPr>
          <w:t>读者端功能需求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1BBF91" w14:textId="54232D7F"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82" w:history="1">
        <w:r w:rsidRPr="001F1159">
          <w:rPr>
            <w:rStyle w:val="aff9"/>
            <w:rFonts w:eastAsia="黑体"/>
            <w:noProof/>
          </w:rPr>
          <w:t xml:space="preserve">3.3  </w:t>
        </w:r>
        <w:r w:rsidRPr="001F1159">
          <w:rPr>
            <w:rStyle w:val="aff9"/>
            <w:rFonts w:eastAsia="黑体"/>
            <w:noProof/>
          </w:rPr>
          <w:t>作者端功能需求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09102AE" w14:textId="4CBF3216"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83" w:history="1">
        <w:r w:rsidRPr="001F1159">
          <w:rPr>
            <w:rStyle w:val="aff9"/>
            <w:rFonts w:eastAsia="黑体"/>
            <w:noProof/>
          </w:rPr>
          <w:t xml:space="preserve">3.4  </w:t>
        </w:r>
        <w:r w:rsidRPr="001F1159">
          <w:rPr>
            <w:rStyle w:val="aff9"/>
            <w:rFonts w:eastAsia="黑体"/>
            <w:noProof/>
          </w:rPr>
          <w:t>管理员端功能需求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20A15B" w14:textId="0D990FAB"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84" w:history="1">
        <w:r w:rsidRPr="001F1159">
          <w:rPr>
            <w:rStyle w:val="aff9"/>
            <w:rFonts w:eastAsia="黑体"/>
            <w:noProof/>
          </w:rPr>
          <w:t xml:space="preserve">3.5  </w:t>
        </w:r>
        <w:r w:rsidRPr="001F1159">
          <w:rPr>
            <w:rStyle w:val="aff9"/>
            <w:rFonts w:eastAsia="黑体"/>
            <w:noProof/>
          </w:rPr>
          <w:t>加分模块需求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CDAF939" w14:textId="04B6235F"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85" w:history="1">
        <w:r w:rsidRPr="001F1159">
          <w:rPr>
            <w:rStyle w:val="aff9"/>
            <w:rFonts w:eastAsia="黑体"/>
            <w:noProof/>
          </w:rPr>
          <w:t xml:space="preserve">3.6  </w:t>
        </w:r>
        <w:r w:rsidRPr="001F1159">
          <w:rPr>
            <w:rStyle w:val="aff9"/>
            <w:rFonts w:eastAsia="黑体"/>
            <w:noProof/>
          </w:rPr>
          <w:t>需求优先级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797DF64" w14:textId="3D5C11EA" w:rsidR="00210A38" w:rsidRDefault="00210A3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95386" w:history="1">
        <w:r w:rsidRPr="001F1159">
          <w:rPr>
            <w:rStyle w:val="aff9"/>
            <w:rFonts w:eastAsia="黑体"/>
            <w:noProof/>
          </w:rPr>
          <w:t xml:space="preserve">4  </w:t>
        </w:r>
        <w:r w:rsidRPr="001F1159">
          <w:rPr>
            <w:rStyle w:val="aff9"/>
            <w:rFonts w:eastAsia="黑体"/>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61D786" w14:textId="6F0D7BA5"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87" w:history="1">
        <w:r w:rsidRPr="001F1159">
          <w:rPr>
            <w:rStyle w:val="aff9"/>
            <w:rFonts w:eastAsia="黑体"/>
            <w:noProof/>
          </w:rPr>
          <w:t xml:space="preserve">4.1  </w:t>
        </w:r>
        <w:r w:rsidRPr="001F1159">
          <w:rPr>
            <w:rStyle w:val="aff9"/>
            <w:rFonts w:eastAsia="黑体"/>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C95DB24" w14:textId="7AD32D41"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88" w:history="1">
        <w:r w:rsidRPr="001F1159">
          <w:rPr>
            <w:rStyle w:val="aff9"/>
            <w:rFonts w:eastAsia="黑体"/>
            <w:noProof/>
          </w:rPr>
          <w:t xml:space="preserve">4.2  </w:t>
        </w:r>
        <w:r w:rsidRPr="001F1159">
          <w:rPr>
            <w:rStyle w:val="aff9"/>
            <w:rFonts w:eastAsia="黑体"/>
            <w:noProof/>
          </w:rPr>
          <w:t>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C04B50B" w14:textId="3A8D43D1"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89" w:history="1">
        <w:r w:rsidRPr="001F1159">
          <w:rPr>
            <w:rStyle w:val="aff9"/>
            <w:rFonts w:eastAsia="黑体"/>
            <w:noProof/>
          </w:rPr>
          <w:t xml:space="preserve">4.3  </w:t>
        </w:r>
        <w:r w:rsidRPr="001F1159">
          <w:rPr>
            <w:rStyle w:val="aff9"/>
            <w:rFonts w:eastAsia="黑体"/>
            <w:noProof/>
          </w:rPr>
          <w:t>可用性与易用性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A22CFB" w14:textId="4643AA0B"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90" w:history="1">
        <w:r w:rsidRPr="001F1159">
          <w:rPr>
            <w:rStyle w:val="aff9"/>
            <w:rFonts w:eastAsia="黑体"/>
            <w:noProof/>
          </w:rPr>
          <w:t xml:space="preserve">4.4  </w:t>
        </w:r>
        <w:r w:rsidRPr="001F1159">
          <w:rPr>
            <w:rStyle w:val="aff9"/>
            <w:rFonts w:eastAsia="黑体"/>
            <w:noProof/>
          </w:rPr>
          <w:t>可维护性与可扩展性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7A465B0" w14:textId="0B386891"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91" w:history="1">
        <w:r w:rsidRPr="001F1159">
          <w:rPr>
            <w:rStyle w:val="aff9"/>
            <w:rFonts w:eastAsia="黑体"/>
            <w:noProof/>
          </w:rPr>
          <w:t xml:space="preserve">4.5  </w:t>
        </w:r>
        <w:r w:rsidRPr="001F1159">
          <w:rPr>
            <w:rStyle w:val="aff9"/>
            <w:rFonts w:eastAsia="黑体"/>
            <w:noProof/>
          </w:rPr>
          <w:t>版权与内容合规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DDD5DF" w14:textId="1D92F802" w:rsidR="00210A38" w:rsidRDefault="00210A3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95392" w:history="1">
        <w:r w:rsidRPr="001F1159">
          <w:rPr>
            <w:rStyle w:val="aff9"/>
            <w:rFonts w:eastAsia="黑体"/>
            <w:noProof/>
          </w:rPr>
          <w:t xml:space="preserve">5  </w:t>
        </w:r>
        <w:r w:rsidRPr="001F1159">
          <w:rPr>
            <w:rStyle w:val="aff9"/>
            <w:rFonts w:eastAsia="黑体"/>
            <w:noProof/>
          </w:rPr>
          <w:t>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162AA0D" w14:textId="20AE9905"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93" w:history="1">
        <w:r w:rsidRPr="001F1159">
          <w:rPr>
            <w:rStyle w:val="aff9"/>
            <w:rFonts w:eastAsia="黑体"/>
            <w:noProof/>
          </w:rPr>
          <w:t xml:space="preserve">5.1  </w:t>
        </w:r>
        <w:r w:rsidRPr="001F1159">
          <w:rPr>
            <w:rStyle w:val="aff9"/>
            <w:rFonts w:eastAsia="黑体"/>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12266A0" w14:textId="25B60FCF"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94" w:history="1">
        <w:r w:rsidRPr="001F1159">
          <w:rPr>
            <w:rStyle w:val="aff9"/>
            <w:rFonts w:eastAsia="黑体"/>
            <w:noProof/>
          </w:rPr>
          <w:t xml:space="preserve">5.2  </w:t>
        </w:r>
        <w:r w:rsidRPr="001F1159">
          <w:rPr>
            <w:rStyle w:val="aff9"/>
            <w:rFonts w:eastAsia="黑体"/>
            <w:noProof/>
          </w:rPr>
          <w:t>核心数据表设计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FC7E0EA" w14:textId="2DD33838"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95" w:history="1">
        <w:r w:rsidRPr="001F1159">
          <w:rPr>
            <w:rStyle w:val="aff9"/>
            <w:rFonts w:eastAsia="黑体"/>
            <w:noProof/>
          </w:rPr>
          <w:t xml:space="preserve">5.3  </w:t>
        </w:r>
        <w:r w:rsidRPr="001F1159">
          <w:rPr>
            <w:rStyle w:val="aff9"/>
            <w:rFonts w:eastAsia="黑体"/>
            <w:noProof/>
          </w:rPr>
          <w:t>实体关系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0C5FAE" w14:textId="49CA164B" w:rsidR="00210A38" w:rsidRDefault="00210A3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95396" w:history="1">
        <w:r w:rsidRPr="001F1159">
          <w:rPr>
            <w:rStyle w:val="aff9"/>
            <w:rFonts w:eastAsia="黑体"/>
            <w:noProof/>
          </w:rPr>
          <w:t xml:space="preserve">6  </w:t>
        </w:r>
        <w:r w:rsidRPr="001F1159">
          <w:rPr>
            <w:rStyle w:val="aff9"/>
            <w:rFonts w:eastAsia="黑体"/>
            <w:noProof/>
          </w:rPr>
          <w:t>接口需求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FBF548C" w14:textId="11632755"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97" w:history="1">
        <w:r w:rsidRPr="001F1159">
          <w:rPr>
            <w:rStyle w:val="aff9"/>
            <w:rFonts w:eastAsia="黑体"/>
            <w:noProof/>
          </w:rPr>
          <w:t xml:space="preserve">6.1  </w:t>
        </w:r>
        <w:r w:rsidRPr="001F1159">
          <w:rPr>
            <w:rStyle w:val="aff9"/>
            <w:rFonts w:eastAsia="黑体"/>
            <w:noProof/>
          </w:rPr>
          <w:t>用户界面需求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A1B83DB" w14:textId="2EADD772"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98" w:history="1">
        <w:r w:rsidRPr="001F1159">
          <w:rPr>
            <w:rStyle w:val="aff9"/>
            <w:rFonts w:eastAsia="黑体"/>
            <w:noProof/>
          </w:rPr>
          <w:t xml:space="preserve">6.2  </w:t>
        </w:r>
        <w:r w:rsidRPr="001F1159">
          <w:rPr>
            <w:rStyle w:val="aff9"/>
            <w:rFonts w:eastAsia="黑体"/>
            <w:noProof/>
          </w:rPr>
          <w:t>软件接口需求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C9E5248" w14:textId="4C6A1FA4"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399" w:history="1">
        <w:r w:rsidRPr="001F1159">
          <w:rPr>
            <w:rStyle w:val="aff9"/>
            <w:rFonts w:eastAsia="黑体"/>
            <w:noProof/>
          </w:rPr>
          <w:t xml:space="preserve">6.3  </w:t>
        </w:r>
        <w:r w:rsidRPr="001F1159">
          <w:rPr>
            <w:rStyle w:val="aff9"/>
            <w:rFonts w:eastAsia="黑体"/>
            <w:noProof/>
          </w:rPr>
          <w:t>硬件接口需求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C77950" w14:textId="7E97705C" w:rsidR="00210A38" w:rsidRDefault="00210A3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95400" w:history="1">
        <w:r w:rsidRPr="001F1159">
          <w:rPr>
            <w:rStyle w:val="aff9"/>
            <w:rFonts w:eastAsia="黑体"/>
            <w:noProof/>
          </w:rPr>
          <w:t xml:space="preserve">7  </w:t>
        </w:r>
        <w:r w:rsidRPr="001F1159">
          <w:rPr>
            <w:rStyle w:val="aff9"/>
            <w:rFonts w:eastAsia="黑体"/>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85ADC8" w14:textId="2F472C91"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401" w:history="1">
        <w:r w:rsidRPr="001F1159">
          <w:rPr>
            <w:rStyle w:val="aff9"/>
            <w:rFonts w:eastAsia="黑体"/>
            <w:noProof/>
          </w:rPr>
          <w:t xml:space="preserve">7.1  </w:t>
        </w:r>
        <w:r w:rsidRPr="001F1159">
          <w:rPr>
            <w:rStyle w:val="aff9"/>
            <w:rFonts w:eastAsia="黑体"/>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668A294" w14:textId="15AA1947"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402" w:history="1">
        <w:r w:rsidRPr="001F1159">
          <w:rPr>
            <w:rStyle w:val="aff9"/>
            <w:rFonts w:eastAsia="黑体"/>
            <w:noProof/>
          </w:rPr>
          <w:t xml:space="preserve">7.2  </w:t>
        </w:r>
        <w:r w:rsidRPr="001F1159">
          <w:rPr>
            <w:rStyle w:val="aff9"/>
            <w:rFonts w:eastAsia="黑体"/>
            <w:noProof/>
          </w:rPr>
          <w:t>关键业务流程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731E832" w14:textId="276A45A5" w:rsidR="00210A38" w:rsidRDefault="00210A3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95403" w:history="1">
        <w:r w:rsidRPr="001F1159">
          <w:rPr>
            <w:rStyle w:val="aff9"/>
            <w:rFonts w:eastAsia="黑体"/>
            <w:noProof/>
          </w:rPr>
          <w:t xml:space="preserve">8  </w:t>
        </w:r>
        <w:r w:rsidRPr="001F1159">
          <w:rPr>
            <w:rStyle w:val="aff9"/>
            <w:rFonts w:eastAsia="黑体"/>
            <w:noProof/>
          </w:rPr>
          <w:t>开发计划与里程碑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0A5BD9A" w14:textId="6C860F87" w:rsidR="00210A38" w:rsidRDefault="00210A3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95404" w:history="1">
        <w:r w:rsidRPr="001F1159">
          <w:rPr>
            <w:rStyle w:val="aff9"/>
            <w:rFonts w:eastAsia="黑体"/>
            <w:noProof/>
          </w:rPr>
          <w:t xml:space="preserve">9  </w:t>
        </w:r>
        <w:r w:rsidRPr="001F1159">
          <w:rPr>
            <w:rStyle w:val="aff9"/>
            <w:rFonts w:eastAsia="黑体"/>
            <w:noProof/>
          </w:rPr>
          <w:t>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16784F3" w14:textId="4015088A" w:rsidR="00210A38" w:rsidRDefault="00210A3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95405" w:history="1">
        <w:r w:rsidRPr="001F1159">
          <w:rPr>
            <w:rStyle w:val="aff9"/>
            <w:rFonts w:eastAsia="黑体"/>
            <w:noProof/>
          </w:rPr>
          <w:t xml:space="preserve">10  </w:t>
        </w:r>
        <w:r w:rsidRPr="001F1159">
          <w:rPr>
            <w:rStyle w:val="aff9"/>
            <w:rFonts w:eastAsia="黑体"/>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B644D78" w14:textId="3EEF7F7A" w:rsidR="00210A38" w:rsidRDefault="00210A3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95406" w:history="1">
        <w:r w:rsidRPr="001F1159">
          <w:rPr>
            <w:rStyle w:val="aff9"/>
            <w:rFonts w:eastAsia="黑体"/>
            <w:noProof/>
          </w:rPr>
          <w:t>附录</w:t>
        </w:r>
        <w:r w:rsidRPr="001F1159">
          <w:rPr>
            <w:rStyle w:val="aff9"/>
            <w:rFonts w:eastAsia="黑体"/>
            <w:noProof/>
          </w:rPr>
          <w:t xml:space="preserve"> A  </w:t>
        </w:r>
        <w:r w:rsidRPr="001F1159">
          <w:rPr>
            <w:rStyle w:val="aff9"/>
            <w:rFonts w:eastAsia="黑体"/>
            <w:noProof/>
          </w:rPr>
          <w:t>功能需求清单总表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_Toc240395406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61BEBF4" w14:textId="31FCE3B7" w:rsidR="00510369" w:rsidRDefault="00556D1D">
      <w:r>
        <w:fldChar w:fldCharType="end"/>
      </w:r>
    </w:p>
    <w:p w14:paraId="1837C5BC" w14:textId="77777777" w:rsidR="00510369" w:rsidRDefault="00510369">
      <w:pPr>
        <w:sectPr w:rsidR="00510369">
          <w:pgSz w:w="11906" w:h="16838"/>
          <w:pgMar w:top="1417" w:right="1417" w:bottom="1417" w:left="1417" w:header="720" w:footer="720" w:gutter="0"/>
          <w:cols w:space="720"/>
          <w:docGrid w:linePitch="360"/>
        </w:sectPr>
      </w:pPr>
    </w:p>
    <w:p w14:paraId="2EA98BD3" w14:textId="77777777" w:rsidR="00510369" w:rsidRDefault="00556D1D">
      <w:pPr>
        <w:pStyle w:val="1"/>
        <w:spacing w:before="280" w:after="120"/>
      </w:pPr>
      <w:bookmarkStart w:id="0" w:name="_Toc240395368"/>
      <w:r>
        <w:rPr>
          <w:rFonts w:ascii="Arial" w:eastAsia="黑体" w:hAnsi="Arial"/>
          <w:color w:val="000000"/>
          <w:sz w:val="32"/>
        </w:rPr>
        <w:lastRenderedPageBreak/>
        <w:t xml:space="preserve">1  </w:t>
      </w:r>
      <w:r>
        <w:rPr>
          <w:rFonts w:ascii="Arial" w:eastAsia="黑体" w:hAnsi="Arial"/>
          <w:color w:val="000000"/>
          <w:sz w:val="32"/>
        </w:rPr>
        <w:t>引言</w:t>
      </w:r>
      <w:bookmarkEnd w:id="0"/>
    </w:p>
    <w:p w14:paraId="3965DEEA" w14:textId="77777777" w:rsidR="00510369" w:rsidRDefault="00556D1D">
      <w:pPr>
        <w:pStyle w:val="21"/>
        <w:spacing w:before="220" w:after="100"/>
      </w:pPr>
      <w:bookmarkStart w:id="1" w:name="_Toc240395369"/>
      <w:r>
        <w:rPr>
          <w:rFonts w:ascii="Arial" w:eastAsia="黑体" w:hAnsi="Arial"/>
          <w:color w:val="000000"/>
          <w:sz w:val="28"/>
        </w:rPr>
        <w:t xml:space="preserve">1.1  </w:t>
      </w:r>
      <w:r>
        <w:rPr>
          <w:rFonts w:ascii="Arial" w:eastAsia="黑体" w:hAnsi="Arial"/>
          <w:color w:val="000000"/>
          <w:sz w:val="28"/>
        </w:rPr>
        <w:t>编写目的</w:t>
      </w:r>
      <w:bookmarkEnd w:id="1"/>
    </w:p>
    <w:p w14:paraId="142598DE" w14:textId="77777777" w:rsidR="00510369" w:rsidRDefault="00556D1D">
      <w:pPr>
        <w:ind w:firstLineChars="200" w:firstLine="480"/>
      </w:pPr>
      <w:r>
        <w:t>本需求规格说明书旨在对</w:t>
      </w:r>
      <w:r>
        <w:t>“</w:t>
      </w:r>
      <w:r>
        <w:t>在线小说书城系统</w:t>
      </w:r>
      <w:r>
        <w:t>”</w:t>
      </w:r>
      <w:r>
        <w:t>的项目背景、系统目标、功能需求、非功能需求、数据需求、接口需求及总体架构进行完整、明确的定义，为后续的系统设计、编码实现、测试验收以及毕业设计论文撰写提供统一的基线依据。本文档面向的读者包括：毕业设计指导教师、系统设计开发人员、测试人员以及答辩评审人员。</w:t>
      </w:r>
    </w:p>
    <w:p w14:paraId="016638AC" w14:textId="77777777" w:rsidR="00510369" w:rsidRDefault="00556D1D">
      <w:pPr>
        <w:pStyle w:val="21"/>
        <w:spacing w:before="220" w:after="100"/>
      </w:pPr>
      <w:bookmarkStart w:id="2" w:name="_Toc240395370"/>
      <w:r>
        <w:rPr>
          <w:rFonts w:ascii="Arial" w:eastAsia="黑体" w:hAnsi="Arial"/>
          <w:color w:val="000000"/>
          <w:sz w:val="28"/>
        </w:rPr>
        <w:t xml:space="preserve">1.2  </w:t>
      </w:r>
      <w:r>
        <w:rPr>
          <w:rFonts w:ascii="Arial" w:eastAsia="黑体" w:hAnsi="Arial"/>
          <w:color w:val="000000"/>
          <w:sz w:val="28"/>
        </w:rPr>
        <w:t>项目背景</w:t>
      </w:r>
      <w:bookmarkEnd w:id="2"/>
    </w:p>
    <w:p w14:paraId="4998BE8E" w14:textId="77777777" w:rsidR="00510369" w:rsidRDefault="00556D1D">
      <w:pPr>
        <w:ind w:firstLineChars="200" w:firstLine="480"/>
      </w:pPr>
      <w:r>
        <w:t>随着互联网与移动阅读的普及，网络文学平台已成为数字内容消费的重要形态。以番茄小说为代表的一批平台将</w:t>
      </w:r>
      <w:r>
        <w:t>“</w:t>
      </w:r>
      <w:r>
        <w:t>免费阅读</w:t>
      </w:r>
      <w:r>
        <w:t xml:space="preserve"> + </w:t>
      </w:r>
      <w:r>
        <w:t>付费章节</w:t>
      </w:r>
      <w:r>
        <w:t xml:space="preserve"> + </w:t>
      </w:r>
      <w:r>
        <w:t>作者分成</w:t>
      </w:r>
      <w:r>
        <w:t>”</w:t>
      </w:r>
      <w:r>
        <w:t>的商业模式跑通，其核心业务可抽象为</w:t>
      </w:r>
      <w:r>
        <w:t>“</w:t>
      </w:r>
      <w:r>
        <w:t>内容生产（作者创作）</w:t>
      </w:r>
      <w:r>
        <w:t>—</w:t>
      </w:r>
      <w:r>
        <w:t>内容分发（平台展示与推荐）</w:t>
      </w:r>
      <w:r>
        <w:t>—</w:t>
      </w:r>
      <w:r>
        <w:t>内容消费（读者阅读与付费）</w:t>
      </w:r>
      <w:r>
        <w:t>”</w:t>
      </w:r>
      <w:r>
        <w:t>的完整闭环。</w:t>
      </w:r>
    </w:p>
    <w:p w14:paraId="03D31D8A" w14:textId="77777777" w:rsidR="00510369" w:rsidRDefault="00556D1D">
      <w:pPr>
        <w:ind w:firstLineChars="200" w:firstLine="480"/>
      </w:pPr>
      <w:r>
        <w:t>本毕业设计以番茄小说的基础能力为参照，设计并实现一个</w:t>
      </w:r>
      <w:r>
        <w:t xml:space="preserve"> B2C </w:t>
      </w:r>
      <w:r>
        <w:t>在线小说书城系统：面向读者提供小说浏览、分类检索、试读、付费购买与在线阅读能力；面向作者提供入驻申请、作品创建与章节发布能力；面向管理员提供作者审核、内容审核与运营管理能力，从而覆盖网络文学平台的基础业务链路，达到本科计算机科学与技术专业毕业设计的规模与深度要求。</w:t>
      </w:r>
    </w:p>
    <w:p w14:paraId="5520EECE" w14:textId="77777777" w:rsidR="00510369" w:rsidRDefault="00556D1D">
      <w:pPr>
        <w:pStyle w:val="21"/>
        <w:spacing w:before="220" w:after="100"/>
      </w:pPr>
      <w:bookmarkStart w:id="3" w:name="_Toc240395371"/>
      <w:r>
        <w:rPr>
          <w:rFonts w:ascii="Arial" w:eastAsia="黑体" w:hAnsi="Arial"/>
          <w:color w:val="000000"/>
          <w:sz w:val="28"/>
        </w:rPr>
        <w:t xml:space="preserve">1.3  </w:t>
      </w:r>
      <w:r>
        <w:rPr>
          <w:rFonts w:ascii="Arial" w:eastAsia="黑体" w:hAnsi="Arial"/>
          <w:color w:val="000000"/>
          <w:sz w:val="28"/>
        </w:rPr>
        <w:t>术语定义</w:t>
      </w:r>
      <w:bookmarkEnd w:id="3"/>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701"/>
        <w:gridCol w:w="7087"/>
      </w:tblGrid>
      <w:tr w:rsidR="00510369" w14:paraId="1E613C14" w14:textId="77777777">
        <w:trPr>
          <w:tblHeader/>
          <w:jc w:val="center"/>
        </w:trPr>
        <w:tc>
          <w:tcPr>
            <w:tcW w:w="1701" w:type="dxa"/>
            <w:shd w:val="clear" w:color="auto" w:fill="D9D9D9"/>
            <w:vAlign w:val="center"/>
          </w:tcPr>
          <w:p w14:paraId="6B762D19" w14:textId="77777777" w:rsidR="00510369" w:rsidRDefault="00556D1D">
            <w:pPr>
              <w:spacing w:line="240" w:lineRule="auto"/>
              <w:jc w:val="center"/>
            </w:pPr>
            <w:r>
              <w:rPr>
                <w:b/>
                <w:sz w:val="21"/>
              </w:rPr>
              <w:t>术语</w:t>
            </w:r>
          </w:p>
        </w:tc>
        <w:tc>
          <w:tcPr>
            <w:tcW w:w="7087" w:type="dxa"/>
            <w:shd w:val="clear" w:color="auto" w:fill="D9D9D9"/>
            <w:vAlign w:val="center"/>
          </w:tcPr>
          <w:p w14:paraId="2FAD173D" w14:textId="77777777" w:rsidR="00510369" w:rsidRDefault="00556D1D">
            <w:pPr>
              <w:spacing w:line="240" w:lineRule="auto"/>
              <w:jc w:val="center"/>
            </w:pPr>
            <w:r>
              <w:rPr>
                <w:b/>
                <w:sz w:val="21"/>
              </w:rPr>
              <w:t>定义</w:t>
            </w:r>
          </w:p>
        </w:tc>
      </w:tr>
      <w:tr w:rsidR="00510369" w14:paraId="5D8B0A55" w14:textId="77777777">
        <w:trPr>
          <w:jc w:val="center"/>
        </w:trPr>
        <w:tc>
          <w:tcPr>
            <w:tcW w:w="1701" w:type="dxa"/>
            <w:vAlign w:val="center"/>
          </w:tcPr>
          <w:p w14:paraId="134A9898" w14:textId="77777777" w:rsidR="00510369" w:rsidRDefault="00556D1D">
            <w:pPr>
              <w:spacing w:line="240" w:lineRule="auto"/>
              <w:jc w:val="center"/>
            </w:pPr>
            <w:r>
              <w:rPr>
                <w:sz w:val="21"/>
              </w:rPr>
              <w:t>读者</w:t>
            </w:r>
          </w:p>
        </w:tc>
        <w:tc>
          <w:tcPr>
            <w:tcW w:w="7087" w:type="dxa"/>
            <w:vAlign w:val="center"/>
          </w:tcPr>
          <w:p w14:paraId="2FCCC414" w14:textId="77777777" w:rsidR="00510369" w:rsidRDefault="00556D1D">
            <w:pPr>
              <w:spacing w:line="240" w:lineRule="auto"/>
            </w:pPr>
            <w:r>
              <w:rPr>
                <w:sz w:val="21"/>
              </w:rPr>
              <w:t>注册并使用系统阅读小说的普通用户。</w:t>
            </w:r>
          </w:p>
        </w:tc>
      </w:tr>
      <w:tr w:rsidR="00510369" w14:paraId="635AFDA0" w14:textId="77777777">
        <w:trPr>
          <w:jc w:val="center"/>
        </w:trPr>
        <w:tc>
          <w:tcPr>
            <w:tcW w:w="1701" w:type="dxa"/>
            <w:vAlign w:val="center"/>
          </w:tcPr>
          <w:p w14:paraId="3A183B44" w14:textId="77777777" w:rsidR="00510369" w:rsidRDefault="00556D1D">
            <w:pPr>
              <w:spacing w:line="240" w:lineRule="auto"/>
              <w:jc w:val="center"/>
            </w:pPr>
            <w:r>
              <w:rPr>
                <w:sz w:val="21"/>
              </w:rPr>
              <w:t>作者</w:t>
            </w:r>
          </w:p>
        </w:tc>
        <w:tc>
          <w:tcPr>
            <w:tcW w:w="7087" w:type="dxa"/>
            <w:vAlign w:val="center"/>
          </w:tcPr>
          <w:p w14:paraId="4EA6781E" w14:textId="77777777" w:rsidR="00510369" w:rsidRDefault="00556D1D">
            <w:pPr>
              <w:spacing w:line="240" w:lineRule="auto"/>
            </w:pPr>
            <w:r>
              <w:rPr>
                <w:sz w:val="21"/>
              </w:rPr>
              <w:t>通过入驻审核后，在平台创建并发布小说作品的用户。</w:t>
            </w:r>
          </w:p>
        </w:tc>
      </w:tr>
      <w:tr w:rsidR="00510369" w14:paraId="52147A2B" w14:textId="77777777">
        <w:trPr>
          <w:jc w:val="center"/>
        </w:trPr>
        <w:tc>
          <w:tcPr>
            <w:tcW w:w="1701" w:type="dxa"/>
            <w:vAlign w:val="center"/>
          </w:tcPr>
          <w:p w14:paraId="34C0BE17" w14:textId="77777777" w:rsidR="00510369" w:rsidRDefault="00556D1D">
            <w:pPr>
              <w:spacing w:line="240" w:lineRule="auto"/>
              <w:jc w:val="center"/>
            </w:pPr>
            <w:r>
              <w:rPr>
                <w:sz w:val="21"/>
              </w:rPr>
              <w:t>管理员</w:t>
            </w:r>
          </w:p>
        </w:tc>
        <w:tc>
          <w:tcPr>
            <w:tcW w:w="7087" w:type="dxa"/>
            <w:vAlign w:val="center"/>
          </w:tcPr>
          <w:p w14:paraId="61493F76" w14:textId="77777777" w:rsidR="00510369" w:rsidRDefault="00556D1D">
            <w:pPr>
              <w:spacing w:line="240" w:lineRule="auto"/>
            </w:pPr>
            <w:r>
              <w:rPr>
                <w:sz w:val="21"/>
              </w:rPr>
              <w:t>负责系统运营管理、内容审核与秩序维护的后台管理人员。</w:t>
            </w:r>
          </w:p>
        </w:tc>
      </w:tr>
      <w:tr w:rsidR="00510369" w14:paraId="2370356C" w14:textId="77777777">
        <w:trPr>
          <w:jc w:val="center"/>
        </w:trPr>
        <w:tc>
          <w:tcPr>
            <w:tcW w:w="1701" w:type="dxa"/>
            <w:vAlign w:val="center"/>
          </w:tcPr>
          <w:p w14:paraId="769F9776" w14:textId="77777777" w:rsidR="00510369" w:rsidRDefault="00556D1D">
            <w:pPr>
              <w:spacing w:line="240" w:lineRule="auto"/>
              <w:jc w:val="center"/>
            </w:pPr>
            <w:r>
              <w:rPr>
                <w:sz w:val="21"/>
              </w:rPr>
              <w:t>试读</w:t>
            </w:r>
          </w:p>
        </w:tc>
        <w:tc>
          <w:tcPr>
            <w:tcW w:w="7087" w:type="dxa"/>
            <w:vAlign w:val="center"/>
          </w:tcPr>
          <w:p w14:paraId="638293E2" w14:textId="77777777" w:rsidR="00510369" w:rsidRDefault="00556D1D">
            <w:pPr>
              <w:spacing w:line="240" w:lineRule="auto"/>
            </w:pPr>
            <w:r>
              <w:rPr>
                <w:sz w:val="21"/>
              </w:rPr>
              <w:t>对付费内容开放的前置免费章节或片段，用于引导读者购买。</w:t>
            </w:r>
          </w:p>
        </w:tc>
      </w:tr>
      <w:tr w:rsidR="00510369" w14:paraId="499B1B23" w14:textId="77777777">
        <w:trPr>
          <w:jc w:val="center"/>
        </w:trPr>
        <w:tc>
          <w:tcPr>
            <w:tcW w:w="1701" w:type="dxa"/>
            <w:vAlign w:val="center"/>
          </w:tcPr>
          <w:p w14:paraId="22BE2E6D" w14:textId="77777777" w:rsidR="00510369" w:rsidRDefault="00556D1D">
            <w:pPr>
              <w:spacing w:line="240" w:lineRule="auto"/>
              <w:jc w:val="center"/>
            </w:pPr>
            <w:r>
              <w:rPr>
                <w:sz w:val="21"/>
              </w:rPr>
              <w:t>付费章节</w:t>
            </w:r>
          </w:p>
        </w:tc>
        <w:tc>
          <w:tcPr>
            <w:tcW w:w="7087" w:type="dxa"/>
            <w:vAlign w:val="center"/>
          </w:tcPr>
          <w:p w14:paraId="7507DC4B" w14:textId="77777777" w:rsidR="00510369" w:rsidRDefault="00556D1D">
            <w:pPr>
              <w:spacing w:line="240" w:lineRule="auto"/>
            </w:pPr>
            <w:r>
              <w:rPr>
                <w:sz w:val="21"/>
              </w:rPr>
              <w:t>需要读者购买后（余额扣减并生成有效订单）方可阅读的章节。</w:t>
            </w:r>
          </w:p>
        </w:tc>
      </w:tr>
      <w:tr w:rsidR="00510369" w14:paraId="16700C1F" w14:textId="77777777">
        <w:trPr>
          <w:jc w:val="center"/>
        </w:trPr>
        <w:tc>
          <w:tcPr>
            <w:tcW w:w="1701" w:type="dxa"/>
            <w:vAlign w:val="center"/>
          </w:tcPr>
          <w:p w14:paraId="5E6CEB26" w14:textId="77777777" w:rsidR="00510369" w:rsidRDefault="00556D1D">
            <w:pPr>
              <w:spacing w:line="240" w:lineRule="auto"/>
              <w:jc w:val="center"/>
            </w:pPr>
            <w:r>
              <w:rPr>
                <w:sz w:val="21"/>
              </w:rPr>
              <w:t>书架</w:t>
            </w:r>
          </w:p>
        </w:tc>
        <w:tc>
          <w:tcPr>
            <w:tcW w:w="7087" w:type="dxa"/>
            <w:vAlign w:val="center"/>
          </w:tcPr>
          <w:p w14:paraId="1385FE0E" w14:textId="77777777" w:rsidR="00510369" w:rsidRDefault="00556D1D">
            <w:pPr>
              <w:spacing w:line="240" w:lineRule="auto"/>
            </w:pPr>
            <w:r>
              <w:rPr>
                <w:sz w:val="21"/>
              </w:rPr>
              <w:t>读者收藏或正在阅读小说的聚合入口，可展示阅读进度。</w:t>
            </w:r>
          </w:p>
        </w:tc>
      </w:tr>
      <w:tr w:rsidR="00510369" w14:paraId="45EB26FA" w14:textId="77777777">
        <w:trPr>
          <w:jc w:val="center"/>
        </w:trPr>
        <w:tc>
          <w:tcPr>
            <w:tcW w:w="1701" w:type="dxa"/>
            <w:vAlign w:val="center"/>
          </w:tcPr>
          <w:p w14:paraId="638DBB1B" w14:textId="77777777" w:rsidR="00510369" w:rsidRDefault="00556D1D">
            <w:pPr>
              <w:spacing w:line="240" w:lineRule="auto"/>
              <w:jc w:val="center"/>
            </w:pPr>
            <w:r>
              <w:rPr>
                <w:sz w:val="21"/>
              </w:rPr>
              <w:t>模拟支付</w:t>
            </w:r>
          </w:p>
        </w:tc>
        <w:tc>
          <w:tcPr>
            <w:tcW w:w="7087" w:type="dxa"/>
            <w:vAlign w:val="center"/>
          </w:tcPr>
          <w:p w14:paraId="4F4FDD57" w14:textId="77777777" w:rsidR="00510369" w:rsidRDefault="00556D1D">
            <w:pPr>
              <w:spacing w:line="240" w:lineRule="auto"/>
            </w:pPr>
            <w:r>
              <w:rPr>
                <w:sz w:val="21"/>
              </w:rPr>
              <w:t>不接入微信</w:t>
            </w:r>
            <w:r>
              <w:rPr>
                <w:sz w:val="21"/>
              </w:rPr>
              <w:t>/</w:t>
            </w:r>
            <w:r>
              <w:rPr>
                <w:sz w:val="21"/>
              </w:rPr>
              <w:t>支付宝等真实支付渠道，通过模拟充值余额与模拟回调完成订单状态流转。</w:t>
            </w:r>
          </w:p>
        </w:tc>
      </w:tr>
      <w:tr w:rsidR="00510369" w14:paraId="77B14B06" w14:textId="77777777">
        <w:trPr>
          <w:jc w:val="center"/>
        </w:trPr>
        <w:tc>
          <w:tcPr>
            <w:tcW w:w="1701" w:type="dxa"/>
            <w:vAlign w:val="center"/>
          </w:tcPr>
          <w:p w14:paraId="69430C86" w14:textId="77777777" w:rsidR="00510369" w:rsidRDefault="00556D1D">
            <w:pPr>
              <w:spacing w:line="240" w:lineRule="auto"/>
              <w:jc w:val="center"/>
            </w:pPr>
            <w:r>
              <w:rPr>
                <w:sz w:val="21"/>
              </w:rPr>
              <w:t>入驻审核</w:t>
            </w:r>
          </w:p>
        </w:tc>
        <w:tc>
          <w:tcPr>
            <w:tcW w:w="7087" w:type="dxa"/>
            <w:vAlign w:val="center"/>
          </w:tcPr>
          <w:p w14:paraId="4C446A5D" w14:textId="77777777" w:rsidR="00510369" w:rsidRDefault="00556D1D">
            <w:pPr>
              <w:spacing w:line="240" w:lineRule="auto"/>
            </w:pPr>
            <w:r>
              <w:rPr>
                <w:sz w:val="21"/>
              </w:rPr>
              <w:t>作者提交入驻申请后，由管理员对其资质进行审核的过程。</w:t>
            </w:r>
          </w:p>
        </w:tc>
      </w:tr>
      <w:tr w:rsidR="00510369" w14:paraId="6A3BF3D8" w14:textId="77777777">
        <w:trPr>
          <w:jc w:val="center"/>
        </w:trPr>
        <w:tc>
          <w:tcPr>
            <w:tcW w:w="1701" w:type="dxa"/>
            <w:vAlign w:val="center"/>
          </w:tcPr>
          <w:p w14:paraId="67980BD4" w14:textId="77777777" w:rsidR="00510369" w:rsidRDefault="00556D1D">
            <w:pPr>
              <w:spacing w:line="240" w:lineRule="auto"/>
              <w:jc w:val="center"/>
            </w:pPr>
            <w:r>
              <w:rPr>
                <w:sz w:val="21"/>
              </w:rPr>
              <w:t>RAG</w:t>
            </w:r>
          </w:p>
        </w:tc>
        <w:tc>
          <w:tcPr>
            <w:tcW w:w="7087" w:type="dxa"/>
            <w:vAlign w:val="center"/>
          </w:tcPr>
          <w:p w14:paraId="4F0ABE86" w14:textId="77777777" w:rsidR="00510369" w:rsidRDefault="00556D1D">
            <w:pPr>
              <w:spacing w:line="240" w:lineRule="auto"/>
            </w:pPr>
            <w:r>
              <w:rPr>
                <w:sz w:val="21"/>
              </w:rPr>
              <w:t>检索增强生成（</w:t>
            </w:r>
            <w:r>
              <w:rPr>
                <w:sz w:val="21"/>
              </w:rPr>
              <w:t>Retrieval-Augmented Generation</w:t>
            </w:r>
            <w:r>
              <w:rPr>
                <w:sz w:val="21"/>
              </w:rPr>
              <w:t>），本项目简化为基于文本向量相似度的小说片段检索。</w:t>
            </w:r>
          </w:p>
        </w:tc>
      </w:tr>
    </w:tbl>
    <w:p w14:paraId="19068528" w14:textId="77777777" w:rsidR="00510369" w:rsidRDefault="00556D1D">
      <w:pPr>
        <w:pStyle w:val="21"/>
        <w:spacing w:before="220" w:after="100"/>
      </w:pPr>
      <w:bookmarkStart w:id="4" w:name="_Toc240395372"/>
      <w:r>
        <w:rPr>
          <w:rFonts w:ascii="Arial" w:eastAsia="黑体" w:hAnsi="Arial"/>
          <w:color w:val="000000"/>
          <w:sz w:val="28"/>
        </w:rPr>
        <w:lastRenderedPageBreak/>
        <w:t xml:space="preserve">1.4  </w:t>
      </w:r>
      <w:r>
        <w:rPr>
          <w:rFonts w:ascii="Arial" w:eastAsia="黑体" w:hAnsi="Arial"/>
          <w:color w:val="000000"/>
          <w:sz w:val="28"/>
        </w:rPr>
        <w:t>参考资料</w:t>
      </w:r>
      <w:bookmarkEnd w:id="4"/>
    </w:p>
    <w:p w14:paraId="2A2F0149" w14:textId="77777777" w:rsidR="00510369" w:rsidRDefault="00556D1D">
      <w:pPr>
        <w:ind w:firstLineChars="200" w:firstLine="480"/>
      </w:pPr>
      <w:r>
        <w:t xml:space="preserve">[1] </w:t>
      </w:r>
      <w:r>
        <w:t>《在线小说书城系统》毕业设计项目材料（系统定位、角色划分、功能模块、数据库表设计、开发顺序等）。</w:t>
      </w:r>
    </w:p>
    <w:p w14:paraId="6851185F" w14:textId="77777777" w:rsidR="00510369" w:rsidRDefault="00556D1D">
      <w:pPr>
        <w:ind w:firstLineChars="200" w:firstLine="480"/>
      </w:pPr>
      <w:r>
        <w:t xml:space="preserve">[2] Spring Boot </w:t>
      </w:r>
      <w:r>
        <w:t>官方文档：</w:t>
      </w:r>
      <w:r>
        <w:t>https://spring.io/projects/spring-boot</w:t>
      </w:r>
    </w:p>
    <w:p w14:paraId="0A20DFF6" w14:textId="77777777" w:rsidR="00510369" w:rsidRDefault="00556D1D">
      <w:pPr>
        <w:ind w:firstLineChars="200" w:firstLine="480"/>
      </w:pPr>
      <w:r>
        <w:t xml:space="preserve">[3] MyBatis-Plus </w:t>
      </w:r>
      <w:r>
        <w:t>官方文档：</w:t>
      </w:r>
      <w:r>
        <w:t>https://baomidou.com</w:t>
      </w:r>
    </w:p>
    <w:p w14:paraId="2A3CA5FA" w14:textId="77777777" w:rsidR="00510369" w:rsidRDefault="00556D1D">
      <w:pPr>
        <w:ind w:firstLineChars="200" w:firstLine="480"/>
      </w:pPr>
      <w:r>
        <w:t xml:space="preserve">[4] Vue 3 </w:t>
      </w:r>
      <w:r>
        <w:t>官方文档：</w:t>
      </w:r>
      <w:r>
        <w:t>https://cn.vuejs.org</w:t>
      </w:r>
    </w:p>
    <w:p w14:paraId="73B837D7" w14:textId="77777777" w:rsidR="00510369" w:rsidRDefault="00556D1D">
      <w:pPr>
        <w:ind w:firstLineChars="200" w:firstLine="480"/>
      </w:pPr>
      <w:r>
        <w:t xml:space="preserve">[5] Element Plus </w:t>
      </w:r>
      <w:r>
        <w:t>官方文档：</w:t>
      </w:r>
      <w:r>
        <w:t>https://element-plus.org</w:t>
      </w:r>
    </w:p>
    <w:p w14:paraId="7D433301" w14:textId="77777777" w:rsidR="00510369" w:rsidRDefault="00556D1D">
      <w:pPr>
        <w:ind w:firstLineChars="200" w:firstLine="480"/>
      </w:pPr>
      <w:r>
        <w:t xml:space="preserve">[6] Apache RocketMQ </w:t>
      </w:r>
      <w:r>
        <w:t>官方文档：</w:t>
      </w:r>
      <w:r>
        <w:t>https://rocketmq.apache.org</w:t>
      </w:r>
    </w:p>
    <w:p w14:paraId="1608AFF7" w14:textId="77777777" w:rsidR="00510369" w:rsidRDefault="00556D1D">
      <w:pPr>
        <w:pStyle w:val="1"/>
        <w:spacing w:before="280" w:after="120"/>
      </w:pPr>
      <w:bookmarkStart w:id="5" w:name="_Toc240395373"/>
      <w:r>
        <w:rPr>
          <w:rFonts w:ascii="Arial" w:eastAsia="黑体" w:hAnsi="Arial"/>
          <w:color w:val="000000"/>
          <w:sz w:val="32"/>
        </w:rPr>
        <w:t xml:space="preserve">2  </w:t>
      </w:r>
      <w:r>
        <w:rPr>
          <w:rFonts w:ascii="Arial" w:eastAsia="黑体" w:hAnsi="Arial"/>
          <w:color w:val="000000"/>
          <w:sz w:val="32"/>
        </w:rPr>
        <w:t>项目概述</w:t>
      </w:r>
      <w:bookmarkEnd w:id="5"/>
    </w:p>
    <w:p w14:paraId="66536148" w14:textId="77777777" w:rsidR="00510369" w:rsidRDefault="00556D1D">
      <w:pPr>
        <w:pStyle w:val="21"/>
        <w:spacing w:before="220" w:after="100"/>
      </w:pPr>
      <w:bookmarkStart w:id="6" w:name="_Toc240395374"/>
      <w:r>
        <w:rPr>
          <w:rFonts w:ascii="Arial" w:eastAsia="黑体" w:hAnsi="Arial"/>
          <w:color w:val="000000"/>
          <w:sz w:val="28"/>
        </w:rPr>
        <w:t xml:space="preserve">2.1  </w:t>
      </w:r>
      <w:r>
        <w:rPr>
          <w:rFonts w:ascii="Arial" w:eastAsia="黑体" w:hAnsi="Arial"/>
          <w:color w:val="000000"/>
          <w:sz w:val="28"/>
        </w:rPr>
        <w:t>项目目标</w:t>
      </w:r>
      <w:bookmarkEnd w:id="6"/>
    </w:p>
    <w:p w14:paraId="27C7FD18" w14:textId="77777777" w:rsidR="00510369" w:rsidRDefault="00556D1D">
      <w:pPr>
        <w:ind w:firstLineChars="200" w:firstLine="480"/>
      </w:pPr>
      <w:r>
        <w:t>（</w:t>
      </w:r>
      <w:r>
        <w:t>1</w:t>
      </w:r>
      <w:r>
        <w:t>）完成一个功能完整、可运行演示的</w:t>
      </w:r>
      <w:r>
        <w:t xml:space="preserve"> B2C </w:t>
      </w:r>
      <w:r>
        <w:t>在线小说书城系统，实现读者端、作者端、管理员端三大角色的核心业务闭环；</w:t>
      </w:r>
    </w:p>
    <w:p w14:paraId="3E4557D0" w14:textId="77777777" w:rsidR="00510369" w:rsidRDefault="00556D1D">
      <w:pPr>
        <w:ind w:firstLineChars="200" w:firstLine="480"/>
      </w:pPr>
      <w:r>
        <w:t>（</w:t>
      </w:r>
      <w:r>
        <w:t>2</w:t>
      </w:r>
      <w:r>
        <w:t>）采用</w:t>
      </w:r>
      <w:r>
        <w:t xml:space="preserve"> SpringBoot + MyBatis-Plus + MySQL + Vue3 + Element Plus </w:t>
      </w:r>
      <w:r>
        <w:t>主流技术栈，满足本科毕设技术要求，并可作为求职简历中的完整项目经历；</w:t>
      </w:r>
    </w:p>
    <w:p w14:paraId="05469517" w14:textId="77777777" w:rsidR="00510369" w:rsidRDefault="00556D1D">
      <w:pPr>
        <w:ind w:firstLineChars="200" w:firstLine="480"/>
      </w:pPr>
      <w:r>
        <w:t>（</w:t>
      </w:r>
      <w:r>
        <w:t>3</w:t>
      </w:r>
      <w:r>
        <w:t>）集成</w:t>
      </w:r>
      <w:r>
        <w:t xml:space="preserve"> RocketMQ </w:t>
      </w:r>
      <w:r>
        <w:t>消息中间件完成</w:t>
      </w:r>
      <w:r>
        <w:t>“</w:t>
      </w:r>
      <w:r>
        <w:t>下单异步处理、站内通知、销量统计、订单超时自动关闭</w:t>
      </w:r>
      <w:r>
        <w:t>”</w:t>
      </w:r>
      <w:r>
        <w:t>等进阶能力，作为答辩亮点；可选实现简单</w:t>
      </w:r>
      <w:r>
        <w:t xml:space="preserve"> RAG </w:t>
      </w:r>
      <w:r>
        <w:t>小说片段检索作为加分项；</w:t>
      </w:r>
    </w:p>
    <w:p w14:paraId="7FD2549D" w14:textId="77777777" w:rsidR="00510369" w:rsidRDefault="00556D1D">
      <w:pPr>
        <w:ind w:firstLineChars="200" w:firstLine="480"/>
      </w:pPr>
      <w:r>
        <w:t>（</w:t>
      </w:r>
      <w:r>
        <w:t>4</w:t>
      </w:r>
      <w:r>
        <w:t>）形成需求、设计、实现、测试等完整过程文档与可演示系统，支撑论文撰写与毕业答辩。</w:t>
      </w:r>
    </w:p>
    <w:p w14:paraId="43051341" w14:textId="77777777" w:rsidR="00510369" w:rsidRDefault="00556D1D">
      <w:pPr>
        <w:pStyle w:val="21"/>
        <w:spacing w:before="220" w:after="100"/>
      </w:pPr>
      <w:bookmarkStart w:id="7" w:name="_Toc240395375"/>
      <w:r>
        <w:rPr>
          <w:rFonts w:ascii="Arial" w:eastAsia="黑体" w:hAnsi="Arial"/>
          <w:color w:val="000000"/>
          <w:sz w:val="28"/>
        </w:rPr>
        <w:t xml:space="preserve">2.2  </w:t>
      </w:r>
      <w:r>
        <w:rPr>
          <w:rFonts w:ascii="Arial" w:eastAsia="黑体" w:hAnsi="Arial"/>
          <w:color w:val="000000"/>
          <w:sz w:val="28"/>
        </w:rPr>
        <w:t>系统定位与建设原则</w:t>
      </w:r>
      <w:bookmarkEnd w:id="7"/>
    </w:p>
    <w:p w14:paraId="34C08725" w14:textId="77777777" w:rsidR="00510369" w:rsidRDefault="00556D1D">
      <w:pPr>
        <w:ind w:firstLineChars="200" w:firstLine="480"/>
      </w:pPr>
      <w:r>
        <w:t>系统定位为</w:t>
      </w:r>
      <w:r>
        <w:t xml:space="preserve"> B2C </w:t>
      </w:r>
      <w:r>
        <w:t>小说书城平台，对标番茄小说基础能力，采用</w:t>
      </w:r>
      <w:r>
        <w:t>“</w:t>
      </w:r>
      <w:r>
        <w:t>读者端</w:t>
      </w:r>
      <w:r>
        <w:t xml:space="preserve"> + </w:t>
      </w:r>
      <w:r>
        <w:t>作者入驻后台</w:t>
      </w:r>
      <w:r>
        <w:t xml:space="preserve"> + </w:t>
      </w:r>
      <w:r>
        <w:t>管理员后台</w:t>
      </w:r>
      <w:r>
        <w:t>”</w:t>
      </w:r>
      <w:r>
        <w:t>的三端架构。为保证毕业设计按期高质量完成，明确以下建设原则：</w:t>
      </w:r>
    </w:p>
    <w:p w14:paraId="590D6ACF" w14:textId="77777777" w:rsidR="00510369" w:rsidRDefault="00556D1D">
      <w:pPr>
        <w:ind w:firstLineChars="200" w:firstLine="480"/>
      </w:pPr>
      <w:r>
        <w:t>范围聚焦原则：聚焦</w:t>
      </w:r>
      <w:r>
        <w:t>“</w:t>
      </w:r>
      <w:r>
        <w:t>看书、购书、作者入驻</w:t>
      </w:r>
      <w:r>
        <w:t>”</w:t>
      </w:r>
      <w:r>
        <w:t>三大核心业务，不扩展直播、广告、会员订阅等非核心功能；</w:t>
      </w:r>
    </w:p>
    <w:p w14:paraId="72C77544" w14:textId="77777777" w:rsidR="00510369" w:rsidRDefault="00556D1D">
      <w:pPr>
        <w:ind w:firstLineChars="200" w:firstLine="480"/>
      </w:pPr>
      <w:r>
        <w:t>支付简化原则：不接入真实微信</w:t>
      </w:r>
      <w:r>
        <w:t>/</w:t>
      </w:r>
      <w:r>
        <w:t>支付宝支付，采用模拟充值</w:t>
      </w:r>
      <w:r>
        <w:t xml:space="preserve"> + </w:t>
      </w:r>
      <w:r>
        <w:t>模拟支付回调，仅实现订单状态流转逻辑；</w:t>
      </w:r>
    </w:p>
    <w:p w14:paraId="68EAAB62" w14:textId="77777777" w:rsidR="00510369" w:rsidRDefault="00556D1D">
      <w:pPr>
        <w:ind w:firstLineChars="200" w:firstLine="480"/>
      </w:pPr>
      <w:r>
        <w:lastRenderedPageBreak/>
        <w:t>内容存储原则：小说章节正文以数据库文本字段存储，单章节体积可控，不做超大文件上传与对象存储；</w:t>
      </w:r>
    </w:p>
    <w:p w14:paraId="0DBDCE35" w14:textId="77777777" w:rsidR="00510369" w:rsidRDefault="00556D1D">
      <w:pPr>
        <w:ind w:firstLineChars="200" w:firstLine="480"/>
      </w:pPr>
      <w:r>
        <w:t>版权合规原则：测试小说文本由项目组自行撰写，不使用受版权保护的正版小说内容；</w:t>
      </w:r>
    </w:p>
    <w:p w14:paraId="459C878B" w14:textId="77777777" w:rsidR="00510369" w:rsidRDefault="00556D1D">
      <w:pPr>
        <w:ind w:firstLineChars="200" w:firstLine="480"/>
      </w:pPr>
      <w:r>
        <w:t>技术主流原则：前后端分离，核心功能优先跑通，技术栈兼顾毕设评分与简历含金量。</w:t>
      </w:r>
    </w:p>
    <w:p w14:paraId="2108B37E" w14:textId="77777777" w:rsidR="00510369" w:rsidRDefault="00556D1D">
      <w:pPr>
        <w:pStyle w:val="21"/>
        <w:spacing w:before="220" w:after="100"/>
      </w:pPr>
      <w:bookmarkStart w:id="8" w:name="_Toc240395376"/>
      <w:r>
        <w:rPr>
          <w:rFonts w:ascii="Arial" w:eastAsia="黑体" w:hAnsi="Arial"/>
          <w:color w:val="000000"/>
          <w:sz w:val="28"/>
        </w:rPr>
        <w:t xml:space="preserve">2.3  </w:t>
      </w:r>
      <w:r>
        <w:rPr>
          <w:rFonts w:ascii="Arial" w:eastAsia="黑体" w:hAnsi="Arial"/>
          <w:color w:val="000000"/>
          <w:sz w:val="28"/>
        </w:rPr>
        <w:t>用户角色</w:t>
      </w:r>
      <w:bookmarkEnd w:id="8"/>
    </w:p>
    <w:p w14:paraId="65DAB400" w14:textId="77777777" w:rsidR="00510369" w:rsidRDefault="00556D1D">
      <w:pPr>
        <w:ind w:firstLineChars="200" w:firstLine="480"/>
      </w:pPr>
      <w:r>
        <w:t>系统共设置三类角色，角色与权限范围如表</w:t>
      </w:r>
      <w:r>
        <w:t xml:space="preserve"> 2-1 </w:t>
      </w:r>
      <w:r>
        <w:t>所示。</w:t>
      </w:r>
    </w:p>
    <w:p w14:paraId="12384BEE" w14:textId="77777777" w:rsidR="00510369" w:rsidRDefault="00556D1D">
      <w:pPr>
        <w:keepNext/>
        <w:spacing w:before="80" w:after="80"/>
        <w:jc w:val="center"/>
      </w:pPr>
      <w:r>
        <w:rPr>
          <w:sz w:val="21"/>
        </w:rPr>
        <w:t>表</w:t>
      </w:r>
      <w:r>
        <w:rPr>
          <w:sz w:val="21"/>
        </w:rPr>
        <w:t xml:space="preserve"> 2-1  </w:t>
      </w:r>
      <w:r>
        <w:rPr>
          <w:sz w:val="21"/>
        </w:rPr>
        <w:t>系统角色与权限范围</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247"/>
        <w:gridCol w:w="2948"/>
        <w:gridCol w:w="4592"/>
      </w:tblGrid>
      <w:tr w:rsidR="00510369" w14:paraId="4D9E7599" w14:textId="77777777">
        <w:trPr>
          <w:tblHeader/>
          <w:jc w:val="center"/>
        </w:trPr>
        <w:tc>
          <w:tcPr>
            <w:tcW w:w="1247" w:type="dxa"/>
            <w:shd w:val="clear" w:color="auto" w:fill="D9D9D9"/>
            <w:vAlign w:val="center"/>
          </w:tcPr>
          <w:p w14:paraId="14C59A78" w14:textId="77777777" w:rsidR="00510369" w:rsidRDefault="00556D1D">
            <w:pPr>
              <w:spacing w:line="240" w:lineRule="auto"/>
              <w:jc w:val="center"/>
            </w:pPr>
            <w:r>
              <w:rPr>
                <w:b/>
                <w:sz w:val="21"/>
              </w:rPr>
              <w:t>角色</w:t>
            </w:r>
          </w:p>
        </w:tc>
        <w:tc>
          <w:tcPr>
            <w:tcW w:w="2948" w:type="dxa"/>
            <w:shd w:val="clear" w:color="auto" w:fill="D9D9D9"/>
            <w:vAlign w:val="center"/>
          </w:tcPr>
          <w:p w14:paraId="7BC39920" w14:textId="77777777" w:rsidR="00510369" w:rsidRDefault="00556D1D">
            <w:pPr>
              <w:spacing w:line="240" w:lineRule="auto"/>
              <w:jc w:val="center"/>
            </w:pPr>
            <w:r>
              <w:rPr>
                <w:b/>
                <w:sz w:val="21"/>
              </w:rPr>
              <w:t>职责描述</w:t>
            </w:r>
          </w:p>
        </w:tc>
        <w:tc>
          <w:tcPr>
            <w:tcW w:w="4592" w:type="dxa"/>
            <w:shd w:val="clear" w:color="auto" w:fill="D9D9D9"/>
            <w:vAlign w:val="center"/>
          </w:tcPr>
          <w:p w14:paraId="19D64EEC" w14:textId="77777777" w:rsidR="00510369" w:rsidRDefault="00556D1D">
            <w:pPr>
              <w:spacing w:line="240" w:lineRule="auto"/>
              <w:jc w:val="center"/>
            </w:pPr>
            <w:r>
              <w:rPr>
                <w:b/>
                <w:sz w:val="21"/>
              </w:rPr>
              <w:t>主要权限范围</w:t>
            </w:r>
          </w:p>
        </w:tc>
      </w:tr>
      <w:tr w:rsidR="00510369" w14:paraId="448ED2A2" w14:textId="77777777">
        <w:trPr>
          <w:jc w:val="center"/>
        </w:trPr>
        <w:tc>
          <w:tcPr>
            <w:tcW w:w="1247" w:type="dxa"/>
            <w:vAlign w:val="center"/>
          </w:tcPr>
          <w:p w14:paraId="53123B75" w14:textId="77777777" w:rsidR="00510369" w:rsidRDefault="00556D1D">
            <w:pPr>
              <w:spacing w:line="240" w:lineRule="auto"/>
              <w:jc w:val="center"/>
            </w:pPr>
            <w:r>
              <w:rPr>
                <w:sz w:val="21"/>
              </w:rPr>
              <w:t>读者用户</w:t>
            </w:r>
          </w:p>
        </w:tc>
        <w:tc>
          <w:tcPr>
            <w:tcW w:w="2948" w:type="dxa"/>
            <w:vAlign w:val="center"/>
          </w:tcPr>
          <w:p w14:paraId="7D7FDF47" w14:textId="77777777" w:rsidR="00510369" w:rsidRDefault="00556D1D">
            <w:pPr>
              <w:spacing w:line="240" w:lineRule="auto"/>
            </w:pPr>
            <w:r>
              <w:rPr>
                <w:sz w:val="21"/>
              </w:rPr>
              <w:t>平台内容的消费主体，浏览、阅读、购买小说并参与互动。</w:t>
            </w:r>
          </w:p>
        </w:tc>
        <w:tc>
          <w:tcPr>
            <w:tcW w:w="4592" w:type="dxa"/>
            <w:vAlign w:val="center"/>
          </w:tcPr>
          <w:p w14:paraId="2DA59696" w14:textId="77777777" w:rsidR="00510369" w:rsidRDefault="00556D1D">
            <w:pPr>
              <w:spacing w:line="240" w:lineRule="auto"/>
            </w:pPr>
            <w:r>
              <w:rPr>
                <w:sz w:val="21"/>
              </w:rPr>
              <w:t>注册登录、浏览分类、搜索、试读、购买付费章节、收藏、书架、阅读记录、评论。</w:t>
            </w:r>
          </w:p>
        </w:tc>
      </w:tr>
      <w:tr w:rsidR="00510369" w14:paraId="17319692" w14:textId="77777777">
        <w:trPr>
          <w:jc w:val="center"/>
        </w:trPr>
        <w:tc>
          <w:tcPr>
            <w:tcW w:w="1247" w:type="dxa"/>
            <w:vAlign w:val="center"/>
          </w:tcPr>
          <w:p w14:paraId="36335809" w14:textId="77777777" w:rsidR="00510369" w:rsidRDefault="00556D1D">
            <w:pPr>
              <w:spacing w:line="240" w:lineRule="auto"/>
              <w:jc w:val="center"/>
            </w:pPr>
            <w:r>
              <w:rPr>
                <w:sz w:val="21"/>
              </w:rPr>
              <w:t>作者</w:t>
            </w:r>
          </w:p>
        </w:tc>
        <w:tc>
          <w:tcPr>
            <w:tcW w:w="2948" w:type="dxa"/>
            <w:vAlign w:val="center"/>
          </w:tcPr>
          <w:p w14:paraId="6AC51A2C" w14:textId="77777777" w:rsidR="00510369" w:rsidRDefault="00556D1D">
            <w:pPr>
              <w:spacing w:line="240" w:lineRule="auto"/>
            </w:pPr>
            <w:r>
              <w:rPr>
                <w:sz w:val="21"/>
              </w:rPr>
              <w:t>平台内容的创作者，经入驻审核后发布作品并获取收益。</w:t>
            </w:r>
          </w:p>
        </w:tc>
        <w:tc>
          <w:tcPr>
            <w:tcW w:w="4592" w:type="dxa"/>
            <w:vAlign w:val="center"/>
          </w:tcPr>
          <w:p w14:paraId="268A0013" w14:textId="77777777" w:rsidR="00510369" w:rsidRDefault="00556D1D">
            <w:pPr>
              <w:spacing w:line="240" w:lineRule="auto"/>
            </w:pPr>
            <w:r>
              <w:rPr>
                <w:sz w:val="21"/>
              </w:rPr>
              <w:t>入驻申请、实名认证（简化）、创建作品、分章节上传小说、设置免费</w:t>
            </w:r>
            <w:r>
              <w:rPr>
                <w:sz w:val="21"/>
              </w:rPr>
              <w:t>/</w:t>
            </w:r>
            <w:r>
              <w:rPr>
                <w:sz w:val="21"/>
              </w:rPr>
              <w:t>付费章节、查看作品阅读数据与收益。</w:t>
            </w:r>
          </w:p>
        </w:tc>
      </w:tr>
      <w:tr w:rsidR="00510369" w14:paraId="59555B12" w14:textId="77777777">
        <w:trPr>
          <w:jc w:val="center"/>
        </w:trPr>
        <w:tc>
          <w:tcPr>
            <w:tcW w:w="1247" w:type="dxa"/>
            <w:vAlign w:val="center"/>
          </w:tcPr>
          <w:p w14:paraId="646A2552" w14:textId="77777777" w:rsidR="00510369" w:rsidRDefault="00556D1D">
            <w:pPr>
              <w:spacing w:line="240" w:lineRule="auto"/>
              <w:jc w:val="center"/>
            </w:pPr>
            <w:r>
              <w:rPr>
                <w:sz w:val="21"/>
              </w:rPr>
              <w:t>管理员</w:t>
            </w:r>
          </w:p>
        </w:tc>
        <w:tc>
          <w:tcPr>
            <w:tcW w:w="2948" w:type="dxa"/>
            <w:vAlign w:val="center"/>
          </w:tcPr>
          <w:p w14:paraId="5726A32A" w14:textId="77777777" w:rsidR="00510369" w:rsidRDefault="00556D1D">
            <w:pPr>
              <w:spacing w:line="240" w:lineRule="auto"/>
            </w:pPr>
            <w:r>
              <w:rPr>
                <w:sz w:val="21"/>
              </w:rPr>
              <w:t>平台运营管理主体，负责内容与秩序维护。</w:t>
            </w:r>
          </w:p>
        </w:tc>
        <w:tc>
          <w:tcPr>
            <w:tcW w:w="4592" w:type="dxa"/>
            <w:vAlign w:val="center"/>
          </w:tcPr>
          <w:p w14:paraId="004E5D13" w14:textId="77777777" w:rsidR="00510369" w:rsidRDefault="00556D1D">
            <w:pPr>
              <w:spacing w:line="240" w:lineRule="auto"/>
            </w:pPr>
            <w:r>
              <w:rPr>
                <w:sz w:val="21"/>
              </w:rPr>
              <w:t>审核作者入驻、审核小说内容、管理分类、管理订单、管理评论、用户管理。</w:t>
            </w:r>
          </w:p>
        </w:tc>
      </w:tr>
    </w:tbl>
    <w:p w14:paraId="3A93B215" w14:textId="77777777" w:rsidR="00510369" w:rsidRDefault="00556D1D">
      <w:pPr>
        <w:pStyle w:val="21"/>
        <w:spacing w:before="220" w:after="100"/>
      </w:pPr>
      <w:bookmarkStart w:id="9" w:name="_Toc240395377"/>
      <w:r>
        <w:rPr>
          <w:rFonts w:ascii="Arial" w:eastAsia="黑体" w:hAnsi="Arial"/>
          <w:color w:val="000000"/>
          <w:sz w:val="28"/>
        </w:rPr>
        <w:t xml:space="preserve">2.4  </w:t>
      </w:r>
      <w:r>
        <w:rPr>
          <w:rFonts w:ascii="Arial" w:eastAsia="黑体" w:hAnsi="Arial"/>
          <w:color w:val="000000"/>
          <w:sz w:val="28"/>
        </w:rPr>
        <w:t>运行环境</w:t>
      </w:r>
      <w:bookmarkEnd w:id="9"/>
    </w:p>
    <w:p w14:paraId="4F23B11C" w14:textId="77777777" w:rsidR="00510369" w:rsidRDefault="00556D1D">
      <w:pPr>
        <w:keepNext/>
        <w:spacing w:before="80" w:after="80"/>
        <w:jc w:val="center"/>
      </w:pPr>
      <w:r>
        <w:rPr>
          <w:sz w:val="21"/>
        </w:rPr>
        <w:t>表</w:t>
      </w:r>
      <w:r>
        <w:rPr>
          <w:sz w:val="21"/>
        </w:rPr>
        <w:t xml:space="preserve"> 2-2  </w:t>
      </w:r>
      <w:r>
        <w:rPr>
          <w:sz w:val="21"/>
        </w:rPr>
        <w:t>开发与运行环境</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701"/>
        <w:gridCol w:w="7087"/>
      </w:tblGrid>
      <w:tr w:rsidR="00510369" w14:paraId="5C953FA0" w14:textId="77777777">
        <w:trPr>
          <w:tblHeader/>
          <w:jc w:val="center"/>
        </w:trPr>
        <w:tc>
          <w:tcPr>
            <w:tcW w:w="1701" w:type="dxa"/>
            <w:shd w:val="clear" w:color="auto" w:fill="D9D9D9"/>
            <w:vAlign w:val="center"/>
          </w:tcPr>
          <w:p w14:paraId="274E6514" w14:textId="77777777" w:rsidR="00510369" w:rsidRDefault="00556D1D">
            <w:pPr>
              <w:spacing w:line="240" w:lineRule="auto"/>
              <w:jc w:val="center"/>
            </w:pPr>
            <w:r>
              <w:rPr>
                <w:b/>
                <w:sz w:val="21"/>
              </w:rPr>
              <w:t>类别</w:t>
            </w:r>
          </w:p>
        </w:tc>
        <w:tc>
          <w:tcPr>
            <w:tcW w:w="7087" w:type="dxa"/>
            <w:shd w:val="clear" w:color="auto" w:fill="D9D9D9"/>
            <w:vAlign w:val="center"/>
          </w:tcPr>
          <w:p w14:paraId="058864F2" w14:textId="77777777" w:rsidR="00510369" w:rsidRDefault="00556D1D">
            <w:pPr>
              <w:spacing w:line="240" w:lineRule="auto"/>
              <w:jc w:val="center"/>
            </w:pPr>
            <w:r>
              <w:rPr>
                <w:b/>
                <w:sz w:val="21"/>
              </w:rPr>
              <w:t>环境要求</w:t>
            </w:r>
          </w:p>
        </w:tc>
      </w:tr>
      <w:tr w:rsidR="00510369" w14:paraId="159CA4B9" w14:textId="77777777">
        <w:trPr>
          <w:jc w:val="center"/>
        </w:trPr>
        <w:tc>
          <w:tcPr>
            <w:tcW w:w="1701" w:type="dxa"/>
            <w:vAlign w:val="center"/>
          </w:tcPr>
          <w:p w14:paraId="64B6C14D" w14:textId="77777777" w:rsidR="00510369" w:rsidRDefault="00556D1D">
            <w:pPr>
              <w:spacing w:line="240" w:lineRule="auto"/>
              <w:jc w:val="center"/>
            </w:pPr>
            <w:r>
              <w:rPr>
                <w:sz w:val="21"/>
              </w:rPr>
              <w:t>开发环境</w:t>
            </w:r>
          </w:p>
        </w:tc>
        <w:tc>
          <w:tcPr>
            <w:tcW w:w="7087" w:type="dxa"/>
            <w:vAlign w:val="center"/>
          </w:tcPr>
          <w:p w14:paraId="5222A18E" w14:textId="77777777" w:rsidR="00510369" w:rsidRDefault="00556D1D">
            <w:pPr>
              <w:spacing w:line="240" w:lineRule="auto"/>
            </w:pPr>
            <w:r>
              <w:rPr>
                <w:sz w:val="21"/>
              </w:rPr>
              <w:t>JDK 17+</w:t>
            </w:r>
            <w:r>
              <w:rPr>
                <w:sz w:val="21"/>
              </w:rPr>
              <w:t>、</w:t>
            </w:r>
            <w:r>
              <w:rPr>
                <w:sz w:val="21"/>
              </w:rPr>
              <w:t>Maven 3.8+</w:t>
            </w:r>
            <w:r>
              <w:rPr>
                <w:sz w:val="21"/>
              </w:rPr>
              <w:t>、</w:t>
            </w:r>
            <w:r>
              <w:rPr>
                <w:sz w:val="21"/>
              </w:rPr>
              <w:t>Node.js 18+</w:t>
            </w:r>
            <w:r>
              <w:rPr>
                <w:sz w:val="21"/>
              </w:rPr>
              <w:t>、</w:t>
            </w:r>
            <w:r>
              <w:rPr>
                <w:sz w:val="21"/>
              </w:rPr>
              <w:t>IDEA / VSCode</w:t>
            </w:r>
            <w:r>
              <w:rPr>
                <w:sz w:val="21"/>
              </w:rPr>
              <w:t>。</w:t>
            </w:r>
          </w:p>
        </w:tc>
      </w:tr>
      <w:tr w:rsidR="00510369" w14:paraId="62E2CCC2" w14:textId="77777777">
        <w:trPr>
          <w:jc w:val="center"/>
        </w:trPr>
        <w:tc>
          <w:tcPr>
            <w:tcW w:w="1701" w:type="dxa"/>
            <w:vAlign w:val="center"/>
          </w:tcPr>
          <w:p w14:paraId="35680268" w14:textId="77777777" w:rsidR="00510369" w:rsidRDefault="00556D1D">
            <w:pPr>
              <w:spacing w:line="240" w:lineRule="auto"/>
              <w:jc w:val="center"/>
            </w:pPr>
            <w:r>
              <w:rPr>
                <w:sz w:val="21"/>
              </w:rPr>
              <w:t>数据库</w:t>
            </w:r>
          </w:p>
        </w:tc>
        <w:tc>
          <w:tcPr>
            <w:tcW w:w="7087" w:type="dxa"/>
            <w:vAlign w:val="center"/>
          </w:tcPr>
          <w:p w14:paraId="72312845" w14:textId="77777777" w:rsidR="00510369" w:rsidRDefault="00556D1D">
            <w:pPr>
              <w:spacing w:line="240" w:lineRule="auto"/>
            </w:pPr>
            <w:r>
              <w:rPr>
                <w:sz w:val="21"/>
              </w:rPr>
              <w:t>MySQL 8.0+</w:t>
            </w:r>
            <w:r>
              <w:rPr>
                <w:sz w:val="21"/>
              </w:rPr>
              <w:t>（</w:t>
            </w:r>
            <w:r>
              <w:rPr>
                <w:sz w:val="21"/>
              </w:rPr>
              <w:t>InnoDB</w:t>
            </w:r>
            <w:r>
              <w:rPr>
                <w:sz w:val="21"/>
              </w:rPr>
              <w:t>，</w:t>
            </w:r>
            <w:r>
              <w:rPr>
                <w:sz w:val="21"/>
              </w:rPr>
              <w:t>utf8mb4</w:t>
            </w:r>
            <w:r>
              <w:rPr>
                <w:sz w:val="21"/>
              </w:rPr>
              <w:t>）。</w:t>
            </w:r>
          </w:p>
        </w:tc>
      </w:tr>
      <w:tr w:rsidR="00510369" w14:paraId="16471DDE" w14:textId="77777777">
        <w:trPr>
          <w:jc w:val="center"/>
        </w:trPr>
        <w:tc>
          <w:tcPr>
            <w:tcW w:w="1701" w:type="dxa"/>
            <w:vAlign w:val="center"/>
          </w:tcPr>
          <w:p w14:paraId="31D62BAF" w14:textId="77777777" w:rsidR="00510369" w:rsidRDefault="00556D1D">
            <w:pPr>
              <w:spacing w:line="240" w:lineRule="auto"/>
              <w:jc w:val="center"/>
            </w:pPr>
            <w:r>
              <w:rPr>
                <w:sz w:val="21"/>
              </w:rPr>
              <w:t>中间件</w:t>
            </w:r>
          </w:p>
        </w:tc>
        <w:tc>
          <w:tcPr>
            <w:tcW w:w="7087" w:type="dxa"/>
            <w:vAlign w:val="center"/>
          </w:tcPr>
          <w:p w14:paraId="0056A00F" w14:textId="77777777" w:rsidR="00510369" w:rsidRDefault="00556D1D">
            <w:pPr>
              <w:spacing w:line="240" w:lineRule="auto"/>
            </w:pPr>
            <w:r>
              <w:rPr>
                <w:sz w:val="21"/>
              </w:rPr>
              <w:t>RocketMQ 5.x</w:t>
            </w:r>
            <w:r>
              <w:rPr>
                <w:sz w:val="21"/>
              </w:rPr>
              <w:t>（可选集成，用于异步任务）。</w:t>
            </w:r>
          </w:p>
        </w:tc>
      </w:tr>
      <w:tr w:rsidR="00510369" w14:paraId="655DAF0D" w14:textId="77777777">
        <w:trPr>
          <w:jc w:val="center"/>
        </w:trPr>
        <w:tc>
          <w:tcPr>
            <w:tcW w:w="1701" w:type="dxa"/>
            <w:vAlign w:val="center"/>
          </w:tcPr>
          <w:p w14:paraId="41518CE4" w14:textId="77777777" w:rsidR="00510369" w:rsidRDefault="00556D1D">
            <w:pPr>
              <w:spacing w:line="240" w:lineRule="auto"/>
              <w:jc w:val="center"/>
            </w:pPr>
            <w:r>
              <w:rPr>
                <w:sz w:val="21"/>
              </w:rPr>
              <w:t>运行环境</w:t>
            </w:r>
          </w:p>
        </w:tc>
        <w:tc>
          <w:tcPr>
            <w:tcW w:w="7087" w:type="dxa"/>
            <w:vAlign w:val="center"/>
          </w:tcPr>
          <w:p w14:paraId="7096D45C" w14:textId="77777777" w:rsidR="00510369" w:rsidRDefault="00556D1D">
            <w:pPr>
              <w:spacing w:line="240" w:lineRule="auto"/>
            </w:pPr>
            <w:r>
              <w:rPr>
                <w:sz w:val="21"/>
              </w:rPr>
              <w:t xml:space="preserve">Windows / Linux </w:t>
            </w:r>
            <w:r>
              <w:rPr>
                <w:sz w:val="21"/>
              </w:rPr>
              <w:t>服务器，</w:t>
            </w:r>
            <w:r>
              <w:rPr>
                <w:sz w:val="21"/>
              </w:rPr>
              <w:t xml:space="preserve">Chrome / Edge </w:t>
            </w:r>
            <w:r>
              <w:rPr>
                <w:sz w:val="21"/>
              </w:rPr>
              <w:t>等现代浏览器。</w:t>
            </w:r>
          </w:p>
        </w:tc>
      </w:tr>
      <w:tr w:rsidR="00510369" w14:paraId="412DD6E3" w14:textId="77777777">
        <w:trPr>
          <w:jc w:val="center"/>
        </w:trPr>
        <w:tc>
          <w:tcPr>
            <w:tcW w:w="1701" w:type="dxa"/>
            <w:vAlign w:val="center"/>
          </w:tcPr>
          <w:p w14:paraId="561179A3" w14:textId="77777777" w:rsidR="00510369" w:rsidRDefault="00556D1D">
            <w:pPr>
              <w:spacing w:line="240" w:lineRule="auto"/>
              <w:jc w:val="center"/>
            </w:pPr>
            <w:r>
              <w:rPr>
                <w:sz w:val="21"/>
              </w:rPr>
              <w:t>部署方式</w:t>
            </w:r>
          </w:p>
        </w:tc>
        <w:tc>
          <w:tcPr>
            <w:tcW w:w="7087" w:type="dxa"/>
            <w:vAlign w:val="center"/>
          </w:tcPr>
          <w:p w14:paraId="77743BFA" w14:textId="77777777" w:rsidR="00510369" w:rsidRDefault="00556D1D">
            <w:pPr>
              <w:spacing w:line="240" w:lineRule="auto"/>
            </w:pPr>
            <w:r>
              <w:rPr>
                <w:sz w:val="21"/>
              </w:rPr>
              <w:t>前后端分离：前端静态部署（可配</w:t>
            </w:r>
            <w:r>
              <w:rPr>
                <w:sz w:val="21"/>
              </w:rPr>
              <w:t xml:space="preserve"> Nginx</w:t>
            </w:r>
            <w:r>
              <w:rPr>
                <w:sz w:val="21"/>
              </w:rPr>
              <w:t>），后端独立</w:t>
            </w:r>
            <w:r>
              <w:rPr>
                <w:sz w:val="21"/>
              </w:rPr>
              <w:t xml:space="preserve"> Jar </w:t>
            </w:r>
            <w:r>
              <w:rPr>
                <w:sz w:val="21"/>
              </w:rPr>
              <w:t>运行。</w:t>
            </w:r>
          </w:p>
        </w:tc>
      </w:tr>
    </w:tbl>
    <w:p w14:paraId="1699A00E" w14:textId="77777777" w:rsidR="00510369" w:rsidRDefault="00556D1D">
      <w:pPr>
        <w:pStyle w:val="21"/>
        <w:spacing w:before="220" w:after="100"/>
      </w:pPr>
      <w:bookmarkStart w:id="10" w:name="_Toc240395378"/>
      <w:r>
        <w:rPr>
          <w:rFonts w:ascii="Arial" w:eastAsia="黑体" w:hAnsi="Arial"/>
          <w:color w:val="000000"/>
          <w:sz w:val="28"/>
        </w:rPr>
        <w:t xml:space="preserve">2.5  </w:t>
      </w:r>
      <w:r>
        <w:rPr>
          <w:rFonts w:ascii="Arial" w:eastAsia="黑体" w:hAnsi="Arial"/>
          <w:color w:val="000000"/>
          <w:sz w:val="28"/>
        </w:rPr>
        <w:t>设计约束与假设</w:t>
      </w:r>
      <w:bookmarkEnd w:id="10"/>
    </w:p>
    <w:p w14:paraId="1E9DE78B" w14:textId="77777777" w:rsidR="00510369" w:rsidRDefault="00556D1D">
      <w:pPr>
        <w:ind w:firstLineChars="200" w:firstLine="480"/>
      </w:pPr>
      <w:r>
        <w:t>（</w:t>
      </w:r>
      <w:r>
        <w:t>1</w:t>
      </w:r>
      <w:r>
        <w:t>）支付为模拟实现：系统内置余额账户，模拟充值成功后直接扣减余额完成支付，不调用第三方支付接口；</w:t>
      </w:r>
    </w:p>
    <w:p w14:paraId="2AC88AA7" w14:textId="77777777" w:rsidR="00510369" w:rsidRDefault="00556D1D">
      <w:pPr>
        <w:ind w:firstLineChars="200" w:firstLine="480"/>
      </w:pPr>
      <w:r>
        <w:t>（</w:t>
      </w:r>
      <w:r>
        <w:t>2</w:t>
      </w:r>
      <w:r>
        <w:t>）章节正文以数据库文本字段（</w:t>
      </w:r>
      <w:r>
        <w:t>TEXT/MEDIUMTEXT</w:t>
      </w:r>
      <w:r>
        <w:t>）存储，不涉及大文件上传、分片存储与对象存储；</w:t>
      </w:r>
    </w:p>
    <w:p w14:paraId="6A7BE342" w14:textId="77777777" w:rsidR="00510369" w:rsidRDefault="00556D1D">
      <w:pPr>
        <w:ind w:firstLineChars="200" w:firstLine="480"/>
      </w:pPr>
      <w:r>
        <w:t>（</w:t>
      </w:r>
      <w:r>
        <w:t>3</w:t>
      </w:r>
      <w:r>
        <w:t>）系统规模面向毕业设计演示场景，不要求承载大规模高并发，但需保证常规操作响应流畅；</w:t>
      </w:r>
    </w:p>
    <w:p w14:paraId="2DCA5CD4" w14:textId="77777777" w:rsidR="00510369" w:rsidRDefault="00556D1D">
      <w:pPr>
        <w:ind w:firstLineChars="200" w:firstLine="480"/>
      </w:pPr>
      <w:r>
        <w:lastRenderedPageBreak/>
        <w:t>（</w:t>
      </w:r>
      <w:r>
        <w:t>4</w:t>
      </w:r>
      <w:r>
        <w:t>）身份证号等敏感信息仅做简化实名认证登记，展示时脱敏处理；</w:t>
      </w:r>
    </w:p>
    <w:p w14:paraId="4758028A" w14:textId="77777777" w:rsidR="00510369" w:rsidRDefault="00556D1D">
      <w:pPr>
        <w:ind w:firstLineChars="200" w:firstLine="480"/>
      </w:pPr>
      <w:r>
        <w:t>（</w:t>
      </w:r>
      <w:r>
        <w:t>5</w:t>
      </w:r>
      <w:r>
        <w:t>）所有测试数据（含小说标题、简介、正文）均由项目组自写，仅用于系统演示与测试。</w:t>
      </w:r>
    </w:p>
    <w:p w14:paraId="16663397" w14:textId="77777777" w:rsidR="00510369" w:rsidRDefault="00556D1D">
      <w:pPr>
        <w:pStyle w:val="1"/>
        <w:spacing w:before="280" w:after="120"/>
      </w:pPr>
      <w:bookmarkStart w:id="11" w:name="_Toc240395379"/>
      <w:r>
        <w:rPr>
          <w:rFonts w:ascii="Arial" w:eastAsia="黑体" w:hAnsi="Arial"/>
          <w:color w:val="000000"/>
          <w:sz w:val="32"/>
        </w:rPr>
        <w:t xml:space="preserve">3  </w:t>
      </w:r>
      <w:r>
        <w:rPr>
          <w:rFonts w:ascii="Arial" w:eastAsia="黑体" w:hAnsi="Arial"/>
          <w:color w:val="000000"/>
          <w:sz w:val="32"/>
        </w:rPr>
        <w:t>功能需求</w:t>
      </w:r>
      <w:bookmarkEnd w:id="11"/>
    </w:p>
    <w:p w14:paraId="69D5D7F5" w14:textId="77777777" w:rsidR="00510369" w:rsidRDefault="00556D1D">
      <w:pPr>
        <w:pStyle w:val="21"/>
        <w:spacing w:before="220" w:after="100"/>
      </w:pPr>
      <w:bookmarkStart w:id="12" w:name="_Toc240395380"/>
      <w:r>
        <w:rPr>
          <w:rFonts w:ascii="Arial" w:eastAsia="黑体" w:hAnsi="Arial"/>
          <w:color w:val="000000"/>
          <w:sz w:val="28"/>
        </w:rPr>
        <w:t xml:space="preserve">3.1  </w:t>
      </w:r>
      <w:r>
        <w:rPr>
          <w:rFonts w:ascii="Arial" w:eastAsia="黑体" w:hAnsi="Arial"/>
          <w:color w:val="000000"/>
          <w:sz w:val="28"/>
        </w:rPr>
        <w:t>功能需求总览</w:t>
      </w:r>
      <w:bookmarkEnd w:id="12"/>
    </w:p>
    <w:p w14:paraId="4BCAC35F" w14:textId="77777777" w:rsidR="00510369" w:rsidRDefault="00556D1D">
      <w:pPr>
        <w:ind w:firstLineChars="200" w:firstLine="480"/>
      </w:pPr>
      <w:r>
        <w:t>系统功能按角色划分为读者端、作者端、管理员端三大功能域，另设加分模块。功能总览如表</w:t>
      </w:r>
      <w:r>
        <w:t xml:space="preserve"> 3-1 </w:t>
      </w:r>
      <w:r>
        <w:t>所示。</w:t>
      </w:r>
    </w:p>
    <w:p w14:paraId="3CB5E688" w14:textId="77777777" w:rsidR="00510369" w:rsidRDefault="00556D1D">
      <w:pPr>
        <w:keepNext/>
        <w:spacing w:before="80" w:after="80"/>
        <w:jc w:val="center"/>
      </w:pPr>
      <w:r>
        <w:rPr>
          <w:sz w:val="21"/>
        </w:rPr>
        <w:t>表</w:t>
      </w:r>
      <w:r>
        <w:rPr>
          <w:sz w:val="21"/>
        </w:rPr>
        <w:t xml:space="preserve"> 3-1  </w:t>
      </w:r>
      <w:r>
        <w:rPr>
          <w:sz w:val="21"/>
        </w:rPr>
        <w:t>功能需求总览</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247"/>
        <w:gridCol w:w="1247"/>
        <w:gridCol w:w="4876"/>
        <w:gridCol w:w="1020"/>
      </w:tblGrid>
      <w:tr w:rsidR="00510369" w14:paraId="1CEBE0B6" w14:textId="77777777">
        <w:trPr>
          <w:tblHeader/>
          <w:jc w:val="center"/>
        </w:trPr>
        <w:tc>
          <w:tcPr>
            <w:tcW w:w="1247" w:type="dxa"/>
            <w:shd w:val="clear" w:color="auto" w:fill="D9D9D9"/>
            <w:vAlign w:val="center"/>
          </w:tcPr>
          <w:p w14:paraId="2959D323" w14:textId="77777777" w:rsidR="00510369" w:rsidRDefault="00556D1D">
            <w:pPr>
              <w:spacing w:line="240" w:lineRule="auto"/>
              <w:jc w:val="center"/>
            </w:pPr>
            <w:r>
              <w:rPr>
                <w:b/>
                <w:sz w:val="21"/>
              </w:rPr>
              <w:t>功能域</w:t>
            </w:r>
          </w:p>
        </w:tc>
        <w:tc>
          <w:tcPr>
            <w:tcW w:w="1247" w:type="dxa"/>
            <w:shd w:val="clear" w:color="auto" w:fill="D9D9D9"/>
            <w:vAlign w:val="center"/>
          </w:tcPr>
          <w:p w14:paraId="7605B67C" w14:textId="77777777" w:rsidR="00510369" w:rsidRDefault="00556D1D">
            <w:pPr>
              <w:spacing w:line="240" w:lineRule="auto"/>
              <w:jc w:val="center"/>
            </w:pPr>
            <w:r>
              <w:rPr>
                <w:b/>
                <w:sz w:val="21"/>
              </w:rPr>
              <w:t>模块</w:t>
            </w:r>
          </w:p>
        </w:tc>
        <w:tc>
          <w:tcPr>
            <w:tcW w:w="4876" w:type="dxa"/>
            <w:shd w:val="clear" w:color="auto" w:fill="D9D9D9"/>
            <w:vAlign w:val="center"/>
          </w:tcPr>
          <w:p w14:paraId="5436ABE8" w14:textId="77777777" w:rsidR="00510369" w:rsidRDefault="00556D1D">
            <w:pPr>
              <w:spacing w:line="240" w:lineRule="auto"/>
              <w:jc w:val="center"/>
            </w:pPr>
            <w:r>
              <w:rPr>
                <w:b/>
                <w:sz w:val="21"/>
              </w:rPr>
              <w:t>主要功能</w:t>
            </w:r>
          </w:p>
        </w:tc>
        <w:tc>
          <w:tcPr>
            <w:tcW w:w="1020" w:type="dxa"/>
            <w:shd w:val="clear" w:color="auto" w:fill="D9D9D9"/>
            <w:vAlign w:val="center"/>
          </w:tcPr>
          <w:p w14:paraId="506DBCAC" w14:textId="77777777" w:rsidR="00510369" w:rsidRDefault="00556D1D">
            <w:pPr>
              <w:spacing w:line="240" w:lineRule="auto"/>
              <w:jc w:val="center"/>
            </w:pPr>
            <w:r>
              <w:rPr>
                <w:b/>
                <w:sz w:val="21"/>
              </w:rPr>
              <w:t>优先级</w:t>
            </w:r>
          </w:p>
        </w:tc>
      </w:tr>
      <w:tr w:rsidR="00510369" w14:paraId="42D22F59" w14:textId="77777777">
        <w:trPr>
          <w:jc w:val="center"/>
        </w:trPr>
        <w:tc>
          <w:tcPr>
            <w:tcW w:w="1247" w:type="dxa"/>
            <w:vAlign w:val="center"/>
          </w:tcPr>
          <w:p w14:paraId="201871DF" w14:textId="77777777" w:rsidR="00510369" w:rsidRDefault="00556D1D">
            <w:pPr>
              <w:spacing w:line="240" w:lineRule="auto"/>
              <w:jc w:val="center"/>
            </w:pPr>
            <w:r>
              <w:rPr>
                <w:sz w:val="21"/>
              </w:rPr>
              <w:t>读者端</w:t>
            </w:r>
          </w:p>
        </w:tc>
        <w:tc>
          <w:tcPr>
            <w:tcW w:w="1247" w:type="dxa"/>
            <w:vAlign w:val="center"/>
          </w:tcPr>
          <w:p w14:paraId="64D543FD" w14:textId="77777777" w:rsidR="00510369" w:rsidRDefault="00556D1D">
            <w:pPr>
              <w:spacing w:line="240" w:lineRule="auto"/>
              <w:jc w:val="center"/>
            </w:pPr>
            <w:r>
              <w:rPr>
                <w:sz w:val="21"/>
              </w:rPr>
              <w:t>账号模块</w:t>
            </w:r>
          </w:p>
        </w:tc>
        <w:tc>
          <w:tcPr>
            <w:tcW w:w="4876" w:type="dxa"/>
            <w:vAlign w:val="center"/>
          </w:tcPr>
          <w:p w14:paraId="649E21CA" w14:textId="77777777" w:rsidR="00510369" w:rsidRDefault="00556D1D">
            <w:pPr>
              <w:spacing w:line="240" w:lineRule="auto"/>
            </w:pPr>
            <w:r>
              <w:rPr>
                <w:sz w:val="21"/>
              </w:rPr>
              <w:t>注册、登录、退出、个人中心</w:t>
            </w:r>
          </w:p>
        </w:tc>
        <w:tc>
          <w:tcPr>
            <w:tcW w:w="1020" w:type="dxa"/>
            <w:vAlign w:val="center"/>
          </w:tcPr>
          <w:p w14:paraId="21833D44" w14:textId="77777777" w:rsidR="00510369" w:rsidRDefault="00556D1D">
            <w:pPr>
              <w:spacing w:line="240" w:lineRule="auto"/>
              <w:jc w:val="center"/>
            </w:pPr>
            <w:r>
              <w:rPr>
                <w:sz w:val="21"/>
              </w:rPr>
              <w:t>P0</w:t>
            </w:r>
          </w:p>
        </w:tc>
      </w:tr>
      <w:tr w:rsidR="00510369" w14:paraId="14EB1DEE" w14:textId="77777777">
        <w:trPr>
          <w:jc w:val="center"/>
        </w:trPr>
        <w:tc>
          <w:tcPr>
            <w:tcW w:w="1247" w:type="dxa"/>
            <w:vAlign w:val="center"/>
          </w:tcPr>
          <w:p w14:paraId="146F346A" w14:textId="77777777" w:rsidR="00510369" w:rsidRDefault="00556D1D">
            <w:pPr>
              <w:spacing w:line="240" w:lineRule="auto"/>
              <w:jc w:val="center"/>
            </w:pPr>
            <w:r>
              <w:rPr>
                <w:sz w:val="21"/>
              </w:rPr>
              <w:t>读者端</w:t>
            </w:r>
          </w:p>
        </w:tc>
        <w:tc>
          <w:tcPr>
            <w:tcW w:w="1247" w:type="dxa"/>
            <w:vAlign w:val="center"/>
          </w:tcPr>
          <w:p w14:paraId="093A7A23" w14:textId="77777777" w:rsidR="00510369" w:rsidRDefault="00556D1D">
            <w:pPr>
              <w:spacing w:line="240" w:lineRule="auto"/>
              <w:jc w:val="center"/>
            </w:pPr>
            <w:r>
              <w:rPr>
                <w:sz w:val="21"/>
              </w:rPr>
              <w:t>浏览模块</w:t>
            </w:r>
          </w:p>
        </w:tc>
        <w:tc>
          <w:tcPr>
            <w:tcW w:w="4876" w:type="dxa"/>
            <w:vAlign w:val="center"/>
          </w:tcPr>
          <w:p w14:paraId="236C49F6" w14:textId="77777777" w:rsidR="00510369" w:rsidRDefault="00556D1D">
            <w:pPr>
              <w:spacing w:line="240" w:lineRule="auto"/>
            </w:pPr>
            <w:r>
              <w:rPr>
                <w:sz w:val="21"/>
              </w:rPr>
              <w:t>首页推荐、分类浏览、排行榜</w:t>
            </w:r>
          </w:p>
        </w:tc>
        <w:tc>
          <w:tcPr>
            <w:tcW w:w="1020" w:type="dxa"/>
            <w:vAlign w:val="center"/>
          </w:tcPr>
          <w:p w14:paraId="0C5E3385" w14:textId="77777777" w:rsidR="00510369" w:rsidRDefault="00556D1D">
            <w:pPr>
              <w:spacing w:line="240" w:lineRule="auto"/>
              <w:jc w:val="center"/>
            </w:pPr>
            <w:r>
              <w:rPr>
                <w:sz w:val="21"/>
              </w:rPr>
              <w:t>P0</w:t>
            </w:r>
          </w:p>
        </w:tc>
      </w:tr>
      <w:tr w:rsidR="00510369" w14:paraId="3013E781" w14:textId="77777777">
        <w:trPr>
          <w:jc w:val="center"/>
        </w:trPr>
        <w:tc>
          <w:tcPr>
            <w:tcW w:w="1247" w:type="dxa"/>
            <w:vAlign w:val="center"/>
          </w:tcPr>
          <w:p w14:paraId="1AE7F82C" w14:textId="77777777" w:rsidR="00510369" w:rsidRDefault="00556D1D">
            <w:pPr>
              <w:spacing w:line="240" w:lineRule="auto"/>
              <w:jc w:val="center"/>
            </w:pPr>
            <w:r>
              <w:rPr>
                <w:sz w:val="21"/>
              </w:rPr>
              <w:t>读者端</w:t>
            </w:r>
          </w:p>
        </w:tc>
        <w:tc>
          <w:tcPr>
            <w:tcW w:w="1247" w:type="dxa"/>
            <w:vAlign w:val="center"/>
          </w:tcPr>
          <w:p w14:paraId="5028791D" w14:textId="77777777" w:rsidR="00510369" w:rsidRDefault="00556D1D">
            <w:pPr>
              <w:spacing w:line="240" w:lineRule="auto"/>
              <w:jc w:val="center"/>
            </w:pPr>
            <w:r>
              <w:rPr>
                <w:sz w:val="21"/>
              </w:rPr>
              <w:t>搜索模块</w:t>
            </w:r>
          </w:p>
        </w:tc>
        <w:tc>
          <w:tcPr>
            <w:tcW w:w="4876" w:type="dxa"/>
            <w:vAlign w:val="center"/>
          </w:tcPr>
          <w:p w14:paraId="3BBB322A" w14:textId="77777777" w:rsidR="00510369" w:rsidRDefault="00556D1D">
            <w:pPr>
              <w:spacing w:line="240" w:lineRule="auto"/>
            </w:pPr>
            <w:r>
              <w:rPr>
                <w:sz w:val="21"/>
              </w:rPr>
              <w:t>按书名</w:t>
            </w:r>
            <w:r>
              <w:rPr>
                <w:sz w:val="21"/>
              </w:rPr>
              <w:t>/</w:t>
            </w:r>
            <w:r>
              <w:rPr>
                <w:sz w:val="21"/>
              </w:rPr>
              <w:t>作者搜索小说</w:t>
            </w:r>
          </w:p>
        </w:tc>
        <w:tc>
          <w:tcPr>
            <w:tcW w:w="1020" w:type="dxa"/>
            <w:vAlign w:val="center"/>
          </w:tcPr>
          <w:p w14:paraId="17804CED" w14:textId="77777777" w:rsidR="00510369" w:rsidRDefault="00556D1D">
            <w:pPr>
              <w:spacing w:line="240" w:lineRule="auto"/>
              <w:jc w:val="center"/>
            </w:pPr>
            <w:r>
              <w:rPr>
                <w:sz w:val="21"/>
              </w:rPr>
              <w:t>P0</w:t>
            </w:r>
          </w:p>
        </w:tc>
      </w:tr>
      <w:tr w:rsidR="00510369" w14:paraId="4A424D48" w14:textId="77777777">
        <w:trPr>
          <w:jc w:val="center"/>
        </w:trPr>
        <w:tc>
          <w:tcPr>
            <w:tcW w:w="1247" w:type="dxa"/>
            <w:vAlign w:val="center"/>
          </w:tcPr>
          <w:p w14:paraId="06A51DAD" w14:textId="77777777" w:rsidR="00510369" w:rsidRDefault="00556D1D">
            <w:pPr>
              <w:spacing w:line="240" w:lineRule="auto"/>
              <w:jc w:val="center"/>
            </w:pPr>
            <w:r>
              <w:rPr>
                <w:sz w:val="21"/>
              </w:rPr>
              <w:t>读者端</w:t>
            </w:r>
          </w:p>
        </w:tc>
        <w:tc>
          <w:tcPr>
            <w:tcW w:w="1247" w:type="dxa"/>
            <w:vAlign w:val="center"/>
          </w:tcPr>
          <w:p w14:paraId="07703936" w14:textId="77777777" w:rsidR="00510369" w:rsidRDefault="00556D1D">
            <w:pPr>
              <w:spacing w:line="240" w:lineRule="auto"/>
              <w:jc w:val="center"/>
            </w:pPr>
            <w:r>
              <w:rPr>
                <w:sz w:val="21"/>
              </w:rPr>
              <w:t>阅读模块</w:t>
            </w:r>
          </w:p>
        </w:tc>
        <w:tc>
          <w:tcPr>
            <w:tcW w:w="4876" w:type="dxa"/>
            <w:vAlign w:val="center"/>
          </w:tcPr>
          <w:p w14:paraId="774F8B67" w14:textId="77777777" w:rsidR="00510369" w:rsidRDefault="00556D1D">
            <w:pPr>
              <w:spacing w:line="240" w:lineRule="auto"/>
            </w:pPr>
            <w:r>
              <w:rPr>
                <w:sz w:val="21"/>
              </w:rPr>
              <w:t>小说详情、试读、在线阅读、阅读进度</w:t>
            </w:r>
          </w:p>
        </w:tc>
        <w:tc>
          <w:tcPr>
            <w:tcW w:w="1020" w:type="dxa"/>
            <w:vAlign w:val="center"/>
          </w:tcPr>
          <w:p w14:paraId="41A3F6DD" w14:textId="77777777" w:rsidR="00510369" w:rsidRDefault="00556D1D">
            <w:pPr>
              <w:spacing w:line="240" w:lineRule="auto"/>
              <w:jc w:val="center"/>
            </w:pPr>
            <w:r>
              <w:rPr>
                <w:sz w:val="21"/>
              </w:rPr>
              <w:t>P0</w:t>
            </w:r>
          </w:p>
        </w:tc>
      </w:tr>
      <w:tr w:rsidR="00510369" w14:paraId="0CE8C390" w14:textId="77777777">
        <w:trPr>
          <w:jc w:val="center"/>
        </w:trPr>
        <w:tc>
          <w:tcPr>
            <w:tcW w:w="1247" w:type="dxa"/>
            <w:vAlign w:val="center"/>
          </w:tcPr>
          <w:p w14:paraId="6C9BAA8E" w14:textId="77777777" w:rsidR="00510369" w:rsidRDefault="00556D1D">
            <w:pPr>
              <w:spacing w:line="240" w:lineRule="auto"/>
              <w:jc w:val="center"/>
            </w:pPr>
            <w:r>
              <w:rPr>
                <w:sz w:val="21"/>
              </w:rPr>
              <w:t>读者端</w:t>
            </w:r>
          </w:p>
        </w:tc>
        <w:tc>
          <w:tcPr>
            <w:tcW w:w="1247" w:type="dxa"/>
            <w:vAlign w:val="center"/>
          </w:tcPr>
          <w:p w14:paraId="2AEAFCE7" w14:textId="77777777" w:rsidR="00510369" w:rsidRDefault="00556D1D">
            <w:pPr>
              <w:spacing w:line="240" w:lineRule="auto"/>
              <w:jc w:val="center"/>
            </w:pPr>
            <w:r>
              <w:rPr>
                <w:sz w:val="21"/>
              </w:rPr>
              <w:t>书架模块</w:t>
            </w:r>
          </w:p>
        </w:tc>
        <w:tc>
          <w:tcPr>
            <w:tcW w:w="4876" w:type="dxa"/>
            <w:vAlign w:val="center"/>
          </w:tcPr>
          <w:p w14:paraId="13F4F260" w14:textId="77777777" w:rsidR="00510369" w:rsidRDefault="00556D1D">
            <w:pPr>
              <w:spacing w:line="240" w:lineRule="auto"/>
            </w:pPr>
            <w:r>
              <w:rPr>
                <w:sz w:val="21"/>
              </w:rPr>
              <w:t>收藏、书架、阅读记录</w:t>
            </w:r>
          </w:p>
        </w:tc>
        <w:tc>
          <w:tcPr>
            <w:tcW w:w="1020" w:type="dxa"/>
            <w:vAlign w:val="center"/>
          </w:tcPr>
          <w:p w14:paraId="37031927" w14:textId="77777777" w:rsidR="00510369" w:rsidRDefault="00556D1D">
            <w:pPr>
              <w:spacing w:line="240" w:lineRule="auto"/>
              <w:jc w:val="center"/>
            </w:pPr>
            <w:r>
              <w:rPr>
                <w:sz w:val="21"/>
              </w:rPr>
              <w:t>P0</w:t>
            </w:r>
          </w:p>
        </w:tc>
      </w:tr>
      <w:tr w:rsidR="00510369" w14:paraId="05FDA43D" w14:textId="77777777">
        <w:trPr>
          <w:jc w:val="center"/>
        </w:trPr>
        <w:tc>
          <w:tcPr>
            <w:tcW w:w="1247" w:type="dxa"/>
            <w:vAlign w:val="center"/>
          </w:tcPr>
          <w:p w14:paraId="58A32F59" w14:textId="77777777" w:rsidR="00510369" w:rsidRDefault="00556D1D">
            <w:pPr>
              <w:spacing w:line="240" w:lineRule="auto"/>
              <w:jc w:val="center"/>
            </w:pPr>
            <w:r>
              <w:rPr>
                <w:sz w:val="21"/>
              </w:rPr>
              <w:t>读者端</w:t>
            </w:r>
          </w:p>
        </w:tc>
        <w:tc>
          <w:tcPr>
            <w:tcW w:w="1247" w:type="dxa"/>
            <w:vAlign w:val="center"/>
          </w:tcPr>
          <w:p w14:paraId="075C407A" w14:textId="77777777" w:rsidR="00510369" w:rsidRDefault="00556D1D">
            <w:pPr>
              <w:spacing w:line="240" w:lineRule="auto"/>
              <w:jc w:val="center"/>
            </w:pPr>
            <w:r>
              <w:rPr>
                <w:sz w:val="21"/>
              </w:rPr>
              <w:t>交易模块</w:t>
            </w:r>
          </w:p>
        </w:tc>
        <w:tc>
          <w:tcPr>
            <w:tcW w:w="4876" w:type="dxa"/>
            <w:vAlign w:val="center"/>
          </w:tcPr>
          <w:p w14:paraId="7922454F" w14:textId="77777777" w:rsidR="00510369" w:rsidRDefault="00556D1D">
            <w:pPr>
              <w:spacing w:line="240" w:lineRule="auto"/>
            </w:pPr>
            <w:r>
              <w:rPr>
                <w:sz w:val="21"/>
              </w:rPr>
              <w:t>模拟充值、购买单章</w:t>
            </w:r>
            <w:r>
              <w:rPr>
                <w:sz w:val="21"/>
              </w:rPr>
              <w:t>/</w:t>
            </w:r>
            <w:r>
              <w:rPr>
                <w:sz w:val="21"/>
              </w:rPr>
              <w:t>整本、订单生成</w:t>
            </w:r>
          </w:p>
        </w:tc>
        <w:tc>
          <w:tcPr>
            <w:tcW w:w="1020" w:type="dxa"/>
            <w:vAlign w:val="center"/>
          </w:tcPr>
          <w:p w14:paraId="32C9E25C" w14:textId="77777777" w:rsidR="00510369" w:rsidRDefault="00556D1D">
            <w:pPr>
              <w:spacing w:line="240" w:lineRule="auto"/>
              <w:jc w:val="center"/>
            </w:pPr>
            <w:r>
              <w:rPr>
                <w:sz w:val="21"/>
              </w:rPr>
              <w:t>P0</w:t>
            </w:r>
          </w:p>
        </w:tc>
      </w:tr>
      <w:tr w:rsidR="00510369" w14:paraId="5FA6962A" w14:textId="77777777">
        <w:trPr>
          <w:jc w:val="center"/>
        </w:trPr>
        <w:tc>
          <w:tcPr>
            <w:tcW w:w="1247" w:type="dxa"/>
            <w:vAlign w:val="center"/>
          </w:tcPr>
          <w:p w14:paraId="6E927034" w14:textId="77777777" w:rsidR="00510369" w:rsidRDefault="00556D1D">
            <w:pPr>
              <w:spacing w:line="240" w:lineRule="auto"/>
              <w:jc w:val="center"/>
            </w:pPr>
            <w:r>
              <w:rPr>
                <w:sz w:val="21"/>
              </w:rPr>
              <w:t>读者端</w:t>
            </w:r>
          </w:p>
        </w:tc>
        <w:tc>
          <w:tcPr>
            <w:tcW w:w="1247" w:type="dxa"/>
            <w:vAlign w:val="center"/>
          </w:tcPr>
          <w:p w14:paraId="02E77600" w14:textId="77777777" w:rsidR="00510369" w:rsidRDefault="00556D1D">
            <w:pPr>
              <w:spacing w:line="240" w:lineRule="auto"/>
              <w:jc w:val="center"/>
            </w:pPr>
            <w:r>
              <w:rPr>
                <w:sz w:val="21"/>
              </w:rPr>
              <w:t>互动模块</w:t>
            </w:r>
          </w:p>
        </w:tc>
        <w:tc>
          <w:tcPr>
            <w:tcW w:w="4876" w:type="dxa"/>
            <w:vAlign w:val="center"/>
          </w:tcPr>
          <w:p w14:paraId="04A6A243" w14:textId="77777777" w:rsidR="00510369" w:rsidRDefault="00556D1D">
            <w:pPr>
              <w:spacing w:line="240" w:lineRule="auto"/>
            </w:pPr>
            <w:r>
              <w:rPr>
                <w:sz w:val="21"/>
              </w:rPr>
              <w:t>小说评论</w:t>
            </w:r>
          </w:p>
        </w:tc>
        <w:tc>
          <w:tcPr>
            <w:tcW w:w="1020" w:type="dxa"/>
            <w:vAlign w:val="center"/>
          </w:tcPr>
          <w:p w14:paraId="07ABAA07" w14:textId="77777777" w:rsidR="00510369" w:rsidRDefault="00556D1D">
            <w:pPr>
              <w:spacing w:line="240" w:lineRule="auto"/>
              <w:jc w:val="center"/>
            </w:pPr>
            <w:r>
              <w:rPr>
                <w:sz w:val="21"/>
              </w:rPr>
              <w:t>P1</w:t>
            </w:r>
          </w:p>
        </w:tc>
      </w:tr>
      <w:tr w:rsidR="00510369" w14:paraId="11350F22" w14:textId="77777777">
        <w:trPr>
          <w:jc w:val="center"/>
        </w:trPr>
        <w:tc>
          <w:tcPr>
            <w:tcW w:w="1247" w:type="dxa"/>
            <w:vAlign w:val="center"/>
          </w:tcPr>
          <w:p w14:paraId="14DBACB8" w14:textId="77777777" w:rsidR="00510369" w:rsidRDefault="00556D1D">
            <w:pPr>
              <w:spacing w:line="240" w:lineRule="auto"/>
              <w:jc w:val="center"/>
            </w:pPr>
            <w:r>
              <w:rPr>
                <w:sz w:val="21"/>
              </w:rPr>
              <w:t>作者端</w:t>
            </w:r>
          </w:p>
        </w:tc>
        <w:tc>
          <w:tcPr>
            <w:tcW w:w="1247" w:type="dxa"/>
            <w:vAlign w:val="center"/>
          </w:tcPr>
          <w:p w14:paraId="4A7DCB29" w14:textId="77777777" w:rsidR="00510369" w:rsidRDefault="00556D1D">
            <w:pPr>
              <w:spacing w:line="240" w:lineRule="auto"/>
              <w:jc w:val="center"/>
            </w:pPr>
            <w:r>
              <w:rPr>
                <w:sz w:val="21"/>
              </w:rPr>
              <w:t>入驻模块</w:t>
            </w:r>
          </w:p>
        </w:tc>
        <w:tc>
          <w:tcPr>
            <w:tcW w:w="4876" w:type="dxa"/>
            <w:vAlign w:val="center"/>
          </w:tcPr>
          <w:p w14:paraId="56E7C633" w14:textId="77777777" w:rsidR="00510369" w:rsidRDefault="00556D1D">
            <w:pPr>
              <w:spacing w:line="240" w:lineRule="auto"/>
            </w:pPr>
            <w:r>
              <w:rPr>
                <w:sz w:val="21"/>
              </w:rPr>
              <w:t>入驻申请、实名认证（简化）、审核状态</w:t>
            </w:r>
          </w:p>
        </w:tc>
        <w:tc>
          <w:tcPr>
            <w:tcW w:w="1020" w:type="dxa"/>
            <w:vAlign w:val="center"/>
          </w:tcPr>
          <w:p w14:paraId="14AB785C" w14:textId="77777777" w:rsidR="00510369" w:rsidRDefault="00556D1D">
            <w:pPr>
              <w:spacing w:line="240" w:lineRule="auto"/>
              <w:jc w:val="center"/>
            </w:pPr>
            <w:r>
              <w:rPr>
                <w:sz w:val="21"/>
              </w:rPr>
              <w:t>P0</w:t>
            </w:r>
          </w:p>
        </w:tc>
      </w:tr>
      <w:tr w:rsidR="00510369" w14:paraId="1A6DF603" w14:textId="77777777">
        <w:trPr>
          <w:jc w:val="center"/>
        </w:trPr>
        <w:tc>
          <w:tcPr>
            <w:tcW w:w="1247" w:type="dxa"/>
            <w:vAlign w:val="center"/>
          </w:tcPr>
          <w:p w14:paraId="3B92372F" w14:textId="77777777" w:rsidR="00510369" w:rsidRDefault="00556D1D">
            <w:pPr>
              <w:spacing w:line="240" w:lineRule="auto"/>
              <w:jc w:val="center"/>
            </w:pPr>
            <w:r>
              <w:rPr>
                <w:sz w:val="21"/>
              </w:rPr>
              <w:t>作者端</w:t>
            </w:r>
          </w:p>
        </w:tc>
        <w:tc>
          <w:tcPr>
            <w:tcW w:w="1247" w:type="dxa"/>
            <w:vAlign w:val="center"/>
          </w:tcPr>
          <w:p w14:paraId="735BE9E0" w14:textId="77777777" w:rsidR="00510369" w:rsidRDefault="00556D1D">
            <w:pPr>
              <w:spacing w:line="240" w:lineRule="auto"/>
              <w:jc w:val="center"/>
            </w:pPr>
            <w:r>
              <w:rPr>
                <w:sz w:val="21"/>
              </w:rPr>
              <w:t>作品模块</w:t>
            </w:r>
          </w:p>
        </w:tc>
        <w:tc>
          <w:tcPr>
            <w:tcW w:w="4876" w:type="dxa"/>
            <w:vAlign w:val="center"/>
          </w:tcPr>
          <w:p w14:paraId="2828347B" w14:textId="77777777" w:rsidR="00510369" w:rsidRDefault="00556D1D">
            <w:pPr>
              <w:spacing w:line="240" w:lineRule="auto"/>
            </w:pPr>
            <w:r>
              <w:rPr>
                <w:sz w:val="21"/>
              </w:rPr>
              <w:t>新建小说、编辑、上架</w:t>
            </w:r>
            <w:r>
              <w:rPr>
                <w:sz w:val="21"/>
              </w:rPr>
              <w:t>/</w:t>
            </w:r>
            <w:r>
              <w:rPr>
                <w:sz w:val="21"/>
              </w:rPr>
              <w:t>完结</w:t>
            </w:r>
            <w:r>
              <w:rPr>
                <w:sz w:val="21"/>
              </w:rPr>
              <w:t>/</w:t>
            </w:r>
            <w:r>
              <w:rPr>
                <w:sz w:val="21"/>
              </w:rPr>
              <w:t>下架</w:t>
            </w:r>
          </w:p>
        </w:tc>
        <w:tc>
          <w:tcPr>
            <w:tcW w:w="1020" w:type="dxa"/>
            <w:vAlign w:val="center"/>
          </w:tcPr>
          <w:p w14:paraId="29722123" w14:textId="77777777" w:rsidR="00510369" w:rsidRDefault="00556D1D">
            <w:pPr>
              <w:spacing w:line="240" w:lineRule="auto"/>
              <w:jc w:val="center"/>
            </w:pPr>
            <w:r>
              <w:rPr>
                <w:sz w:val="21"/>
              </w:rPr>
              <w:t>P0</w:t>
            </w:r>
          </w:p>
        </w:tc>
      </w:tr>
      <w:tr w:rsidR="00510369" w14:paraId="517229DA" w14:textId="77777777">
        <w:trPr>
          <w:jc w:val="center"/>
        </w:trPr>
        <w:tc>
          <w:tcPr>
            <w:tcW w:w="1247" w:type="dxa"/>
            <w:vAlign w:val="center"/>
          </w:tcPr>
          <w:p w14:paraId="078390B5" w14:textId="77777777" w:rsidR="00510369" w:rsidRDefault="00556D1D">
            <w:pPr>
              <w:spacing w:line="240" w:lineRule="auto"/>
              <w:jc w:val="center"/>
            </w:pPr>
            <w:r>
              <w:rPr>
                <w:sz w:val="21"/>
              </w:rPr>
              <w:t>作者端</w:t>
            </w:r>
          </w:p>
        </w:tc>
        <w:tc>
          <w:tcPr>
            <w:tcW w:w="1247" w:type="dxa"/>
            <w:vAlign w:val="center"/>
          </w:tcPr>
          <w:p w14:paraId="5D532B65" w14:textId="77777777" w:rsidR="00510369" w:rsidRDefault="00556D1D">
            <w:pPr>
              <w:spacing w:line="240" w:lineRule="auto"/>
              <w:jc w:val="center"/>
            </w:pPr>
            <w:r>
              <w:rPr>
                <w:sz w:val="21"/>
              </w:rPr>
              <w:t>章节模块</w:t>
            </w:r>
          </w:p>
        </w:tc>
        <w:tc>
          <w:tcPr>
            <w:tcW w:w="4876" w:type="dxa"/>
            <w:vAlign w:val="center"/>
          </w:tcPr>
          <w:p w14:paraId="5AB4B202" w14:textId="77777777" w:rsidR="00510369" w:rsidRDefault="00556D1D">
            <w:pPr>
              <w:spacing w:line="240" w:lineRule="auto"/>
            </w:pPr>
            <w:r>
              <w:rPr>
                <w:sz w:val="21"/>
              </w:rPr>
              <w:t>章节增删改、免费</w:t>
            </w:r>
            <w:r>
              <w:rPr>
                <w:sz w:val="21"/>
              </w:rPr>
              <w:t>/</w:t>
            </w:r>
            <w:r>
              <w:rPr>
                <w:sz w:val="21"/>
              </w:rPr>
              <w:t>付费设置、章节排序</w:t>
            </w:r>
          </w:p>
        </w:tc>
        <w:tc>
          <w:tcPr>
            <w:tcW w:w="1020" w:type="dxa"/>
            <w:vAlign w:val="center"/>
          </w:tcPr>
          <w:p w14:paraId="611DDB47" w14:textId="77777777" w:rsidR="00510369" w:rsidRDefault="00556D1D">
            <w:pPr>
              <w:spacing w:line="240" w:lineRule="auto"/>
              <w:jc w:val="center"/>
            </w:pPr>
            <w:r>
              <w:rPr>
                <w:sz w:val="21"/>
              </w:rPr>
              <w:t>P0</w:t>
            </w:r>
          </w:p>
        </w:tc>
      </w:tr>
      <w:tr w:rsidR="00510369" w14:paraId="091E8C7F" w14:textId="77777777">
        <w:trPr>
          <w:jc w:val="center"/>
        </w:trPr>
        <w:tc>
          <w:tcPr>
            <w:tcW w:w="1247" w:type="dxa"/>
            <w:vAlign w:val="center"/>
          </w:tcPr>
          <w:p w14:paraId="23BC8217" w14:textId="77777777" w:rsidR="00510369" w:rsidRDefault="00556D1D">
            <w:pPr>
              <w:spacing w:line="240" w:lineRule="auto"/>
              <w:jc w:val="center"/>
            </w:pPr>
            <w:r>
              <w:rPr>
                <w:sz w:val="21"/>
              </w:rPr>
              <w:t>作者端</w:t>
            </w:r>
          </w:p>
        </w:tc>
        <w:tc>
          <w:tcPr>
            <w:tcW w:w="1247" w:type="dxa"/>
            <w:vAlign w:val="center"/>
          </w:tcPr>
          <w:p w14:paraId="11D7636E" w14:textId="77777777" w:rsidR="00510369" w:rsidRDefault="00556D1D">
            <w:pPr>
              <w:spacing w:line="240" w:lineRule="auto"/>
              <w:jc w:val="center"/>
            </w:pPr>
            <w:r>
              <w:rPr>
                <w:sz w:val="21"/>
              </w:rPr>
              <w:t>数据模块</w:t>
            </w:r>
          </w:p>
        </w:tc>
        <w:tc>
          <w:tcPr>
            <w:tcW w:w="4876" w:type="dxa"/>
            <w:vAlign w:val="center"/>
          </w:tcPr>
          <w:p w14:paraId="0F0E39D9" w14:textId="77777777" w:rsidR="00510369" w:rsidRDefault="00556D1D">
            <w:pPr>
              <w:spacing w:line="240" w:lineRule="auto"/>
            </w:pPr>
            <w:r>
              <w:rPr>
                <w:sz w:val="21"/>
              </w:rPr>
              <w:t>阅读量、付费阅读次数、收益统计</w:t>
            </w:r>
          </w:p>
        </w:tc>
        <w:tc>
          <w:tcPr>
            <w:tcW w:w="1020" w:type="dxa"/>
            <w:vAlign w:val="center"/>
          </w:tcPr>
          <w:p w14:paraId="2FCDE6DE" w14:textId="77777777" w:rsidR="00510369" w:rsidRDefault="00556D1D">
            <w:pPr>
              <w:spacing w:line="240" w:lineRule="auto"/>
              <w:jc w:val="center"/>
            </w:pPr>
            <w:r>
              <w:rPr>
                <w:sz w:val="21"/>
              </w:rPr>
              <w:t>P1</w:t>
            </w:r>
          </w:p>
        </w:tc>
      </w:tr>
      <w:tr w:rsidR="00510369" w14:paraId="695EAB75" w14:textId="77777777">
        <w:trPr>
          <w:jc w:val="center"/>
        </w:trPr>
        <w:tc>
          <w:tcPr>
            <w:tcW w:w="1247" w:type="dxa"/>
            <w:vAlign w:val="center"/>
          </w:tcPr>
          <w:p w14:paraId="7400A04D" w14:textId="77777777" w:rsidR="00510369" w:rsidRDefault="00556D1D">
            <w:pPr>
              <w:spacing w:line="240" w:lineRule="auto"/>
              <w:jc w:val="center"/>
            </w:pPr>
            <w:r>
              <w:rPr>
                <w:sz w:val="21"/>
              </w:rPr>
              <w:t>管理员</w:t>
            </w:r>
          </w:p>
        </w:tc>
        <w:tc>
          <w:tcPr>
            <w:tcW w:w="1247" w:type="dxa"/>
            <w:vAlign w:val="center"/>
          </w:tcPr>
          <w:p w14:paraId="5712A4B4" w14:textId="77777777" w:rsidR="00510369" w:rsidRDefault="00556D1D">
            <w:pPr>
              <w:spacing w:line="240" w:lineRule="auto"/>
              <w:jc w:val="center"/>
            </w:pPr>
            <w:r>
              <w:rPr>
                <w:sz w:val="21"/>
              </w:rPr>
              <w:t>审核模块</w:t>
            </w:r>
          </w:p>
        </w:tc>
        <w:tc>
          <w:tcPr>
            <w:tcW w:w="4876" w:type="dxa"/>
            <w:vAlign w:val="center"/>
          </w:tcPr>
          <w:p w14:paraId="01457B9D" w14:textId="77777777" w:rsidR="00510369" w:rsidRDefault="00556D1D">
            <w:pPr>
              <w:spacing w:line="240" w:lineRule="auto"/>
            </w:pPr>
            <w:r>
              <w:rPr>
                <w:sz w:val="21"/>
              </w:rPr>
              <w:t>作者入驻审核、小说内容审核</w:t>
            </w:r>
          </w:p>
        </w:tc>
        <w:tc>
          <w:tcPr>
            <w:tcW w:w="1020" w:type="dxa"/>
            <w:vAlign w:val="center"/>
          </w:tcPr>
          <w:p w14:paraId="61A3F0ED" w14:textId="77777777" w:rsidR="00510369" w:rsidRDefault="00556D1D">
            <w:pPr>
              <w:spacing w:line="240" w:lineRule="auto"/>
              <w:jc w:val="center"/>
            </w:pPr>
            <w:r>
              <w:rPr>
                <w:sz w:val="21"/>
              </w:rPr>
              <w:t>P0</w:t>
            </w:r>
          </w:p>
        </w:tc>
      </w:tr>
      <w:tr w:rsidR="00510369" w14:paraId="26C54CF0" w14:textId="77777777">
        <w:trPr>
          <w:jc w:val="center"/>
        </w:trPr>
        <w:tc>
          <w:tcPr>
            <w:tcW w:w="1247" w:type="dxa"/>
            <w:vAlign w:val="center"/>
          </w:tcPr>
          <w:p w14:paraId="6FE49A5E" w14:textId="77777777" w:rsidR="00510369" w:rsidRDefault="00556D1D">
            <w:pPr>
              <w:spacing w:line="240" w:lineRule="auto"/>
              <w:jc w:val="center"/>
            </w:pPr>
            <w:r>
              <w:rPr>
                <w:sz w:val="21"/>
              </w:rPr>
              <w:t>管理员</w:t>
            </w:r>
          </w:p>
        </w:tc>
        <w:tc>
          <w:tcPr>
            <w:tcW w:w="1247" w:type="dxa"/>
            <w:vAlign w:val="center"/>
          </w:tcPr>
          <w:p w14:paraId="3002F372" w14:textId="77777777" w:rsidR="00510369" w:rsidRDefault="00556D1D">
            <w:pPr>
              <w:spacing w:line="240" w:lineRule="auto"/>
              <w:jc w:val="center"/>
            </w:pPr>
            <w:r>
              <w:rPr>
                <w:sz w:val="21"/>
              </w:rPr>
              <w:t>管理模块</w:t>
            </w:r>
          </w:p>
        </w:tc>
        <w:tc>
          <w:tcPr>
            <w:tcW w:w="4876" w:type="dxa"/>
            <w:vAlign w:val="center"/>
          </w:tcPr>
          <w:p w14:paraId="7C423A72" w14:textId="77777777" w:rsidR="00510369" w:rsidRDefault="00556D1D">
            <w:pPr>
              <w:spacing w:line="240" w:lineRule="auto"/>
            </w:pPr>
            <w:r>
              <w:rPr>
                <w:sz w:val="21"/>
              </w:rPr>
              <w:t>用户管理、分类管理、订单管理、评论管理</w:t>
            </w:r>
          </w:p>
        </w:tc>
        <w:tc>
          <w:tcPr>
            <w:tcW w:w="1020" w:type="dxa"/>
            <w:vAlign w:val="center"/>
          </w:tcPr>
          <w:p w14:paraId="13C9260C" w14:textId="77777777" w:rsidR="00510369" w:rsidRDefault="00556D1D">
            <w:pPr>
              <w:spacing w:line="240" w:lineRule="auto"/>
              <w:jc w:val="center"/>
            </w:pPr>
            <w:r>
              <w:rPr>
                <w:sz w:val="21"/>
              </w:rPr>
              <w:t>P1</w:t>
            </w:r>
          </w:p>
        </w:tc>
      </w:tr>
      <w:tr w:rsidR="00510369" w14:paraId="6E1D7322" w14:textId="77777777">
        <w:trPr>
          <w:jc w:val="center"/>
        </w:trPr>
        <w:tc>
          <w:tcPr>
            <w:tcW w:w="1247" w:type="dxa"/>
            <w:vAlign w:val="center"/>
          </w:tcPr>
          <w:p w14:paraId="7A255DF6" w14:textId="77777777" w:rsidR="00510369" w:rsidRDefault="00556D1D">
            <w:pPr>
              <w:spacing w:line="240" w:lineRule="auto"/>
              <w:jc w:val="center"/>
            </w:pPr>
            <w:r>
              <w:rPr>
                <w:sz w:val="21"/>
              </w:rPr>
              <w:t>加分模块</w:t>
            </w:r>
          </w:p>
        </w:tc>
        <w:tc>
          <w:tcPr>
            <w:tcW w:w="1247" w:type="dxa"/>
            <w:vAlign w:val="center"/>
          </w:tcPr>
          <w:p w14:paraId="0692B137" w14:textId="77777777" w:rsidR="00510369" w:rsidRDefault="00556D1D">
            <w:pPr>
              <w:spacing w:line="240" w:lineRule="auto"/>
              <w:jc w:val="center"/>
            </w:pPr>
            <w:r>
              <w:rPr>
                <w:sz w:val="21"/>
              </w:rPr>
              <w:t>RocketMQ</w:t>
            </w:r>
          </w:p>
        </w:tc>
        <w:tc>
          <w:tcPr>
            <w:tcW w:w="4876" w:type="dxa"/>
            <w:vAlign w:val="center"/>
          </w:tcPr>
          <w:p w14:paraId="44A52E6C" w14:textId="77777777" w:rsidR="00510369" w:rsidRDefault="00556D1D">
            <w:pPr>
              <w:spacing w:line="240" w:lineRule="auto"/>
            </w:pPr>
            <w:r>
              <w:rPr>
                <w:sz w:val="21"/>
              </w:rPr>
              <w:t>下单异步消息、站内通知、销量统计、超时关单</w:t>
            </w:r>
          </w:p>
        </w:tc>
        <w:tc>
          <w:tcPr>
            <w:tcW w:w="1020" w:type="dxa"/>
            <w:vAlign w:val="center"/>
          </w:tcPr>
          <w:p w14:paraId="0FF2BBDB" w14:textId="77777777" w:rsidR="00510369" w:rsidRDefault="00556D1D">
            <w:pPr>
              <w:spacing w:line="240" w:lineRule="auto"/>
              <w:jc w:val="center"/>
            </w:pPr>
            <w:r>
              <w:rPr>
                <w:sz w:val="21"/>
              </w:rPr>
              <w:t>P1</w:t>
            </w:r>
          </w:p>
        </w:tc>
      </w:tr>
      <w:tr w:rsidR="00510369" w14:paraId="2708E4C2" w14:textId="77777777">
        <w:trPr>
          <w:jc w:val="center"/>
        </w:trPr>
        <w:tc>
          <w:tcPr>
            <w:tcW w:w="1247" w:type="dxa"/>
            <w:vAlign w:val="center"/>
          </w:tcPr>
          <w:p w14:paraId="7AD6D07D" w14:textId="77777777" w:rsidR="00510369" w:rsidRDefault="00556D1D">
            <w:pPr>
              <w:spacing w:line="240" w:lineRule="auto"/>
              <w:jc w:val="center"/>
            </w:pPr>
            <w:r>
              <w:rPr>
                <w:sz w:val="21"/>
              </w:rPr>
              <w:t>加分模块</w:t>
            </w:r>
          </w:p>
        </w:tc>
        <w:tc>
          <w:tcPr>
            <w:tcW w:w="1247" w:type="dxa"/>
            <w:vAlign w:val="center"/>
          </w:tcPr>
          <w:p w14:paraId="1E095668" w14:textId="77777777" w:rsidR="00510369" w:rsidRDefault="00556D1D">
            <w:pPr>
              <w:spacing w:line="240" w:lineRule="auto"/>
              <w:jc w:val="center"/>
            </w:pPr>
            <w:r>
              <w:rPr>
                <w:sz w:val="21"/>
              </w:rPr>
              <w:t>简单</w:t>
            </w:r>
            <w:r>
              <w:rPr>
                <w:sz w:val="21"/>
              </w:rPr>
              <w:t xml:space="preserve"> RAG</w:t>
            </w:r>
          </w:p>
        </w:tc>
        <w:tc>
          <w:tcPr>
            <w:tcW w:w="4876" w:type="dxa"/>
            <w:vAlign w:val="center"/>
          </w:tcPr>
          <w:p w14:paraId="67448528" w14:textId="77777777" w:rsidR="00510369" w:rsidRDefault="00556D1D">
            <w:pPr>
              <w:spacing w:line="240" w:lineRule="auto"/>
            </w:pPr>
            <w:r>
              <w:rPr>
                <w:sz w:val="21"/>
              </w:rPr>
              <w:t>小说全文片段检索</w:t>
            </w:r>
          </w:p>
        </w:tc>
        <w:tc>
          <w:tcPr>
            <w:tcW w:w="1020" w:type="dxa"/>
            <w:vAlign w:val="center"/>
          </w:tcPr>
          <w:p w14:paraId="4AB54445" w14:textId="77777777" w:rsidR="00510369" w:rsidRDefault="00556D1D">
            <w:pPr>
              <w:spacing w:line="240" w:lineRule="auto"/>
              <w:jc w:val="center"/>
            </w:pPr>
            <w:r>
              <w:rPr>
                <w:sz w:val="21"/>
              </w:rPr>
              <w:t>P2</w:t>
            </w:r>
          </w:p>
        </w:tc>
      </w:tr>
    </w:tbl>
    <w:p w14:paraId="1B3CAA37" w14:textId="77777777" w:rsidR="00510369" w:rsidRDefault="00556D1D">
      <w:pPr>
        <w:pStyle w:val="21"/>
        <w:spacing w:before="220" w:after="100"/>
      </w:pPr>
      <w:bookmarkStart w:id="13" w:name="_Toc240395381"/>
      <w:r>
        <w:rPr>
          <w:rFonts w:ascii="Arial" w:eastAsia="黑体" w:hAnsi="Arial"/>
          <w:color w:val="000000"/>
          <w:sz w:val="28"/>
        </w:rPr>
        <w:t xml:space="preserve">3.2  </w:t>
      </w:r>
      <w:r>
        <w:rPr>
          <w:rFonts w:ascii="Arial" w:eastAsia="黑体" w:hAnsi="Arial"/>
          <w:color w:val="000000"/>
          <w:sz w:val="28"/>
        </w:rPr>
        <w:t>读者端功能需求</w:t>
      </w:r>
      <w:bookmarkEnd w:id="13"/>
    </w:p>
    <w:p w14:paraId="015ABB41" w14:textId="77777777" w:rsidR="00510369" w:rsidRDefault="00556D1D">
      <w:pPr>
        <w:pStyle w:val="31"/>
        <w:spacing w:before="180" w:after="80"/>
      </w:pPr>
      <w:r>
        <w:rPr>
          <w:rFonts w:ascii="Arial" w:eastAsia="黑体" w:hAnsi="Arial"/>
          <w:color w:val="000000"/>
        </w:rPr>
        <w:t xml:space="preserve">3.2.1  </w:t>
      </w:r>
      <w:r>
        <w:rPr>
          <w:rFonts w:ascii="Arial" w:eastAsia="黑体" w:hAnsi="Arial"/>
          <w:color w:val="000000"/>
        </w:rPr>
        <w:t>用户注册与登录</w:t>
      </w:r>
    </w:p>
    <w:p w14:paraId="10CE53BB" w14:textId="77777777" w:rsidR="00510369" w:rsidRDefault="00556D1D">
      <w:pPr>
        <w:ind w:firstLineChars="200" w:firstLine="480"/>
      </w:pPr>
      <w:r>
        <w:t>读者通过用户名</w:t>
      </w:r>
      <w:r>
        <w:t xml:space="preserve"> + </w:t>
      </w:r>
      <w:r>
        <w:t>密码完成注册与登录。注册时校验用户名唯一性、密码强度与格式；密码采用加密算法存储，禁止明文入库。登录成功后签发访问令牌（</w:t>
      </w:r>
      <w:r>
        <w:t>Token</w:t>
      </w:r>
      <w:r>
        <w:t>），前端携带令牌访问受保护接口；支持退出登录与令牌失效。个人中心支持查看与修改昵称、头像、密码等基础信息。</w:t>
      </w:r>
    </w:p>
    <w:p w14:paraId="566ED95E" w14:textId="77777777" w:rsidR="00510369" w:rsidRDefault="00556D1D">
      <w:pPr>
        <w:pStyle w:val="31"/>
        <w:spacing w:before="180" w:after="80"/>
      </w:pPr>
      <w:r>
        <w:rPr>
          <w:rFonts w:ascii="Arial" w:eastAsia="黑体" w:hAnsi="Arial"/>
          <w:color w:val="000000"/>
        </w:rPr>
        <w:lastRenderedPageBreak/>
        <w:t xml:space="preserve">3.2.2  </w:t>
      </w:r>
      <w:r>
        <w:rPr>
          <w:rFonts w:ascii="Arial" w:eastAsia="黑体" w:hAnsi="Arial"/>
          <w:color w:val="000000"/>
        </w:rPr>
        <w:t>首页与小说浏览</w:t>
      </w:r>
    </w:p>
    <w:p w14:paraId="7595C579" w14:textId="77777777" w:rsidR="00510369" w:rsidRDefault="00556D1D">
      <w:pPr>
        <w:ind w:firstLineChars="200" w:firstLine="480"/>
      </w:pPr>
      <w:r>
        <w:t>首页提供小说推荐位（如编辑推荐、最新上架）、分类入口（玄幻、都市、言情、悬疑、科幻、历史等）与排行榜（按人气、收藏、更新等维度）。分类浏览支持按分类筛选小说，列表展示封面、书名、作者、简介摘要与连载状态。</w:t>
      </w:r>
    </w:p>
    <w:p w14:paraId="0DC59EB5" w14:textId="77777777" w:rsidR="00510369" w:rsidRDefault="00556D1D">
      <w:pPr>
        <w:pStyle w:val="31"/>
        <w:spacing w:before="180" w:after="80"/>
      </w:pPr>
      <w:r>
        <w:rPr>
          <w:rFonts w:ascii="Arial" w:eastAsia="黑体" w:hAnsi="Arial"/>
          <w:color w:val="000000"/>
        </w:rPr>
        <w:t xml:space="preserve">3.2.3  </w:t>
      </w:r>
      <w:r>
        <w:rPr>
          <w:rFonts w:ascii="Arial" w:eastAsia="黑体" w:hAnsi="Arial"/>
          <w:color w:val="000000"/>
        </w:rPr>
        <w:t>小说搜索</w:t>
      </w:r>
    </w:p>
    <w:p w14:paraId="71664105" w14:textId="77777777" w:rsidR="00510369" w:rsidRDefault="00556D1D">
      <w:pPr>
        <w:ind w:firstLineChars="200" w:firstLine="480"/>
      </w:pPr>
      <w:r>
        <w:t>支持按</w:t>
      </w:r>
      <w:r>
        <w:t>“</w:t>
      </w:r>
      <w:r>
        <w:t>小说名称</w:t>
      </w:r>
      <w:r>
        <w:t>”“</w:t>
      </w:r>
      <w:r>
        <w:t>作者名称</w:t>
      </w:r>
      <w:r>
        <w:t>”</w:t>
      </w:r>
      <w:r>
        <w:t>进行关键词模糊搜索，结果列表展示匹配的小说；搜索支持空态提示与结果分页。</w:t>
      </w:r>
    </w:p>
    <w:p w14:paraId="7AD950A7" w14:textId="77777777" w:rsidR="00510369" w:rsidRDefault="00556D1D">
      <w:pPr>
        <w:pStyle w:val="31"/>
        <w:spacing w:before="180" w:after="80"/>
      </w:pPr>
      <w:r>
        <w:rPr>
          <w:rFonts w:ascii="Arial" w:eastAsia="黑体" w:hAnsi="Arial"/>
          <w:color w:val="000000"/>
        </w:rPr>
        <w:t xml:space="preserve">3.2.4  </w:t>
      </w:r>
      <w:r>
        <w:rPr>
          <w:rFonts w:ascii="Arial" w:eastAsia="黑体" w:hAnsi="Arial"/>
          <w:color w:val="000000"/>
        </w:rPr>
        <w:t>小说详情与试读</w:t>
      </w:r>
    </w:p>
    <w:p w14:paraId="7DF80FF9" w14:textId="77777777" w:rsidR="00510369" w:rsidRDefault="00556D1D">
      <w:pPr>
        <w:ind w:firstLineChars="200" w:firstLine="480"/>
      </w:pPr>
      <w:r>
        <w:t>小说详情页展示封面、书名、作者、分类、简介、最新章节信息与完整章节列表。免费章节可直接试读；付费章节在未购买时提示价格与购买入口，已购买后可正常阅读。详情页同时提供收藏、评论入口。</w:t>
      </w:r>
    </w:p>
    <w:p w14:paraId="3089C6A8" w14:textId="77777777" w:rsidR="00510369" w:rsidRDefault="00556D1D">
      <w:pPr>
        <w:pStyle w:val="31"/>
        <w:spacing w:before="180" w:after="80"/>
      </w:pPr>
      <w:r>
        <w:rPr>
          <w:rFonts w:ascii="Arial" w:eastAsia="黑体" w:hAnsi="Arial"/>
          <w:color w:val="000000"/>
        </w:rPr>
        <w:t xml:space="preserve">3.2.5  </w:t>
      </w:r>
      <w:r>
        <w:rPr>
          <w:rFonts w:ascii="Arial" w:eastAsia="黑体" w:hAnsi="Arial"/>
          <w:color w:val="000000"/>
        </w:rPr>
        <w:t>在线阅读与阅读进度</w:t>
      </w:r>
    </w:p>
    <w:p w14:paraId="3096F6F8" w14:textId="77777777" w:rsidR="00510369" w:rsidRDefault="00556D1D">
      <w:pPr>
        <w:ind w:firstLineChars="200" w:firstLine="480"/>
      </w:pPr>
      <w:r>
        <w:t>阅读页展示章节正文，支持上一章</w:t>
      </w:r>
      <w:r>
        <w:t>/</w:t>
      </w:r>
      <w:r>
        <w:t>下一章切换。系统自动记录读者对每本小说的阅读进度（当前章节、章节内位置），读者再次进入时提示</w:t>
      </w:r>
      <w:r>
        <w:t>“</w:t>
      </w:r>
      <w:r>
        <w:t>继续阅读</w:t>
      </w:r>
      <w:r>
        <w:t>”</w:t>
      </w:r>
      <w:r>
        <w:t>；阅读记录在书架与个人中心中可查看。</w:t>
      </w:r>
    </w:p>
    <w:p w14:paraId="2A8D5D10" w14:textId="77777777" w:rsidR="00510369" w:rsidRDefault="00556D1D">
      <w:pPr>
        <w:pStyle w:val="31"/>
        <w:spacing w:before="180" w:after="80"/>
      </w:pPr>
      <w:r>
        <w:rPr>
          <w:rFonts w:ascii="Arial" w:eastAsia="黑体" w:hAnsi="Arial"/>
          <w:color w:val="000000"/>
        </w:rPr>
        <w:t xml:space="preserve">3.2.6  </w:t>
      </w:r>
      <w:r>
        <w:rPr>
          <w:rFonts w:ascii="Arial" w:eastAsia="黑体" w:hAnsi="Arial"/>
          <w:color w:val="000000"/>
        </w:rPr>
        <w:t>书架与收藏</w:t>
      </w:r>
    </w:p>
    <w:p w14:paraId="0C3807E8" w14:textId="77777777" w:rsidR="00510369" w:rsidRDefault="00556D1D">
      <w:pPr>
        <w:ind w:firstLineChars="200" w:firstLine="480"/>
      </w:pPr>
      <w:r>
        <w:t>读者可将小说加入书架并收藏。书架聚合展示</w:t>
      </w:r>
      <w:r>
        <w:t>“</w:t>
      </w:r>
      <w:r>
        <w:t>正在阅读</w:t>
      </w:r>
      <w:r>
        <w:t>”</w:t>
      </w:r>
      <w:r>
        <w:t>与</w:t>
      </w:r>
      <w:r>
        <w:t>“</w:t>
      </w:r>
      <w:r>
        <w:t>已收藏</w:t>
      </w:r>
      <w:r>
        <w:t>”</w:t>
      </w:r>
      <w:r>
        <w:t>的小说，显示阅读进度与更新时间，支持从书架快速进入阅读页。</w:t>
      </w:r>
    </w:p>
    <w:p w14:paraId="5C9401A2" w14:textId="77777777" w:rsidR="00510369" w:rsidRDefault="00556D1D">
      <w:pPr>
        <w:pStyle w:val="31"/>
        <w:spacing w:before="180" w:after="80"/>
      </w:pPr>
      <w:r>
        <w:rPr>
          <w:rFonts w:ascii="Arial" w:eastAsia="黑体" w:hAnsi="Arial"/>
          <w:color w:val="000000"/>
        </w:rPr>
        <w:t xml:space="preserve">3.2.7  </w:t>
      </w:r>
      <w:r>
        <w:rPr>
          <w:rFonts w:ascii="Arial" w:eastAsia="黑体" w:hAnsi="Arial"/>
          <w:color w:val="000000"/>
        </w:rPr>
        <w:t>评论</w:t>
      </w:r>
    </w:p>
    <w:p w14:paraId="350F8017" w14:textId="77777777" w:rsidR="00510369" w:rsidRDefault="00556D1D">
      <w:pPr>
        <w:ind w:firstLineChars="200" w:firstLine="480"/>
      </w:pPr>
      <w:r>
        <w:t>读者可对小说发表评论，评论内容需通过基础敏感词过滤与长度校验；评论列表按时间倒序展示；管理员可对违规评论进行下架或删除。</w:t>
      </w:r>
    </w:p>
    <w:p w14:paraId="2EB1BCD6" w14:textId="77777777" w:rsidR="00510369" w:rsidRDefault="00556D1D">
      <w:pPr>
        <w:pStyle w:val="31"/>
        <w:spacing w:before="180" w:after="80"/>
      </w:pPr>
      <w:r>
        <w:rPr>
          <w:rFonts w:ascii="Arial" w:eastAsia="黑体" w:hAnsi="Arial"/>
          <w:color w:val="000000"/>
        </w:rPr>
        <w:t xml:space="preserve">3.2.8  </w:t>
      </w:r>
      <w:r>
        <w:rPr>
          <w:rFonts w:ascii="Arial" w:eastAsia="黑体" w:hAnsi="Arial"/>
          <w:color w:val="000000"/>
        </w:rPr>
        <w:t>模拟充值、付费购买与订单</w:t>
      </w:r>
    </w:p>
    <w:p w14:paraId="73A62658" w14:textId="77777777" w:rsidR="00510369" w:rsidRDefault="00556D1D">
      <w:pPr>
        <w:ind w:firstLineChars="200" w:firstLine="480"/>
      </w:pPr>
      <w:r>
        <w:t>系统内置读者余额账户，支持模拟充值（充入固定金额即增加余额）。付费购买支持</w:t>
      </w:r>
      <w:r>
        <w:t>“</w:t>
      </w:r>
      <w:r>
        <w:t>购买单章</w:t>
      </w:r>
      <w:r>
        <w:t>”</w:t>
      </w:r>
      <w:r>
        <w:t>与</w:t>
      </w:r>
      <w:r>
        <w:t>“</w:t>
      </w:r>
      <w:r>
        <w:t>购买整本</w:t>
      </w:r>
      <w:r>
        <w:t>”</w:t>
      </w:r>
      <w:r>
        <w:t>两种模式：下单时校验余额是否充足，余额充足则扣减余额、生成已支付订单，并放行付费章节阅读权限；余额不足则提示充值。购买成功后</w:t>
      </w:r>
      <w:r>
        <w:lastRenderedPageBreak/>
        <w:t>通过</w:t>
      </w:r>
      <w:r>
        <w:t xml:space="preserve"> RocketMQ </w:t>
      </w:r>
      <w:r>
        <w:t>异步发送消息，完成站内通知、销量统计等后续处理（详见</w:t>
      </w:r>
      <w:r>
        <w:t xml:space="preserve"> 3.5.1</w:t>
      </w:r>
      <w:r>
        <w:t>）；未支付订单在超时后由死信队列自动关闭（详见</w:t>
      </w:r>
      <w:r>
        <w:t xml:space="preserve"> 3.5.2</w:t>
      </w:r>
      <w:r>
        <w:t>）。</w:t>
      </w:r>
    </w:p>
    <w:p w14:paraId="4819FE8C" w14:textId="77777777" w:rsidR="00510369" w:rsidRDefault="00556D1D">
      <w:pPr>
        <w:pStyle w:val="31"/>
        <w:spacing w:before="180" w:after="80"/>
      </w:pPr>
      <w:r>
        <w:rPr>
          <w:rFonts w:ascii="Arial" w:eastAsia="黑体" w:hAnsi="Arial"/>
          <w:color w:val="000000"/>
        </w:rPr>
        <w:t xml:space="preserve">3.2.9  </w:t>
      </w:r>
      <w:r>
        <w:rPr>
          <w:rFonts w:ascii="Arial" w:eastAsia="黑体" w:hAnsi="Arial"/>
          <w:color w:val="000000"/>
        </w:rPr>
        <w:t>个人中心</w:t>
      </w:r>
    </w:p>
    <w:p w14:paraId="28470F03" w14:textId="77777777" w:rsidR="00510369" w:rsidRDefault="00556D1D">
      <w:pPr>
        <w:ind w:firstLineChars="200" w:firstLine="480"/>
      </w:pPr>
      <w:r>
        <w:t>个人中心集中展示：基础信息、我的书架、购买记录（订单列表）、阅读记录、评论记录、充值记录与余额。</w:t>
      </w:r>
    </w:p>
    <w:p w14:paraId="4917AAE0" w14:textId="77777777" w:rsidR="00510369" w:rsidRDefault="00556D1D">
      <w:pPr>
        <w:pStyle w:val="21"/>
        <w:spacing w:before="220" w:after="100"/>
      </w:pPr>
      <w:bookmarkStart w:id="14" w:name="_Toc240395382"/>
      <w:r>
        <w:rPr>
          <w:rFonts w:ascii="Arial" w:eastAsia="黑体" w:hAnsi="Arial"/>
          <w:color w:val="000000"/>
          <w:sz w:val="28"/>
        </w:rPr>
        <w:t xml:space="preserve">3.3  </w:t>
      </w:r>
      <w:r>
        <w:rPr>
          <w:rFonts w:ascii="Arial" w:eastAsia="黑体" w:hAnsi="Arial"/>
          <w:color w:val="000000"/>
          <w:sz w:val="28"/>
        </w:rPr>
        <w:t>作者端功能需求</w:t>
      </w:r>
      <w:bookmarkEnd w:id="14"/>
    </w:p>
    <w:p w14:paraId="2C03237A" w14:textId="77777777" w:rsidR="00510369" w:rsidRDefault="00556D1D">
      <w:pPr>
        <w:pStyle w:val="31"/>
        <w:spacing w:before="180" w:after="80"/>
      </w:pPr>
      <w:r>
        <w:rPr>
          <w:rFonts w:ascii="Arial" w:eastAsia="黑体" w:hAnsi="Arial"/>
          <w:color w:val="000000"/>
        </w:rPr>
        <w:t xml:space="preserve">3.3.1  </w:t>
      </w:r>
      <w:r>
        <w:rPr>
          <w:rFonts w:ascii="Arial" w:eastAsia="黑体" w:hAnsi="Arial"/>
          <w:color w:val="000000"/>
        </w:rPr>
        <w:t>作者入驻</w:t>
      </w:r>
    </w:p>
    <w:p w14:paraId="0F74B978" w14:textId="77777777" w:rsidR="00510369" w:rsidRDefault="00556D1D">
      <w:pPr>
        <w:ind w:firstLineChars="200" w:firstLine="480"/>
      </w:pPr>
      <w:r>
        <w:t>读者可提交作者入驻申请：填写真实姓名、身份证号（简化实名认证，脱敏展示）与作者简介。申请提交后进入</w:t>
      </w:r>
      <w:r>
        <w:t>“</w:t>
      </w:r>
      <w:r>
        <w:t>待审核</w:t>
      </w:r>
      <w:r>
        <w:t>”</w:t>
      </w:r>
      <w:r>
        <w:t>状态；管理员审核通过后该账号升级为作者角色，可创建作品；驳回时返回原因，支持修改后重新提交。</w:t>
      </w:r>
    </w:p>
    <w:p w14:paraId="0BFBE246" w14:textId="77777777" w:rsidR="00510369" w:rsidRDefault="00556D1D">
      <w:pPr>
        <w:pStyle w:val="31"/>
        <w:spacing w:before="180" w:after="80"/>
      </w:pPr>
      <w:r>
        <w:rPr>
          <w:rFonts w:ascii="Arial" w:eastAsia="黑体" w:hAnsi="Arial"/>
          <w:color w:val="000000"/>
        </w:rPr>
        <w:t xml:space="preserve">3.3.2  </w:t>
      </w:r>
      <w:r>
        <w:rPr>
          <w:rFonts w:ascii="Arial" w:eastAsia="黑体" w:hAnsi="Arial"/>
          <w:color w:val="000000"/>
        </w:rPr>
        <w:t>作品管理</w:t>
      </w:r>
    </w:p>
    <w:p w14:paraId="59245B50" w14:textId="77777777" w:rsidR="00510369" w:rsidRDefault="00556D1D">
      <w:pPr>
        <w:ind w:firstLineChars="200" w:firstLine="480"/>
      </w:pPr>
      <w:r>
        <w:t>作者可创建新小说：上传封面、填写书名、简介并选择分类（分类从管理员维护的分类字典中选择）。支持编辑作品信息、查看作品状态（连载中</w:t>
      </w:r>
      <w:r>
        <w:t>/</w:t>
      </w:r>
      <w:r>
        <w:t>已完结</w:t>
      </w:r>
      <w:r>
        <w:t>/</w:t>
      </w:r>
      <w:r>
        <w:t>已下架），并管理作品下全部章节。</w:t>
      </w:r>
    </w:p>
    <w:p w14:paraId="62CFFBA1" w14:textId="77777777" w:rsidR="00510369" w:rsidRDefault="00556D1D">
      <w:pPr>
        <w:pStyle w:val="31"/>
        <w:spacing w:before="180" w:after="80"/>
      </w:pPr>
      <w:r>
        <w:rPr>
          <w:rFonts w:ascii="Arial" w:eastAsia="黑体" w:hAnsi="Arial"/>
          <w:color w:val="000000"/>
        </w:rPr>
        <w:t xml:space="preserve">3.3.3  </w:t>
      </w:r>
      <w:r>
        <w:rPr>
          <w:rFonts w:ascii="Arial" w:eastAsia="黑体" w:hAnsi="Arial"/>
          <w:color w:val="000000"/>
        </w:rPr>
        <w:t>章节管理</w:t>
      </w:r>
    </w:p>
    <w:p w14:paraId="5FF53B15" w14:textId="77777777" w:rsidR="00510369" w:rsidRDefault="00556D1D">
      <w:pPr>
        <w:ind w:firstLineChars="200" w:firstLine="480"/>
      </w:pPr>
      <w:r>
        <w:t>作者可对作品进行章节的新增、编辑、删除，章节内容以文本形式提交。每个章节可设置免费或付费属性；付费章节需设置价格；章节按创建顺序（或手动排序号）排列。发布后章节进入审核或直接可见流程（由管理员审核策略决定，见</w:t>
      </w:r>
      <w:r>
        <w:t xml:space="preserve"> 3.4.3</w:t>
      </w:r>
      <w:r>
        <w:t>）。</w:t>
      </w:r>
    </w:p>
    <w:p w14:paraId="5DE88E89" w14:textId="77777777" w:rsidR="00510369" w:rsidRDefault="00556D1D">
      <w:pPr>
        <w:pStyle w:val="31"/>
        <w:spacing w:before="180" w:after="80"/>
      </w:pPr>
      <w:r>
        <w:rPr>
          <w:rFonts w:ascii="Arial" w:eastAsia="黑体" w:hAnsi="Arial"/>
          <w:color w:val="000000"/>
        </w:rPr>
        <w:t xml:space="preserve">3.3.4  </w:t>
      </w:r>
      <w:r>
        <w:rPr>
          <w:rFonts w:ascii="Arial" w:eastAsia="黑体" w:hAnsi="Arial"/>
          <w:color w:val="000000"/>
        </w:rPr>
        <w:t>数据看板与收益统计</w:t>
      </w:r>
    </w:p>
    <w:p w14:paraId="3DB10BEA" w14:textId="77777777" w:rsidR="00510369" w:rsidRDefault="00556D1D">
      <w:pPr>
        <w:ind w:firstLineChars="200" w:firstLine="480"/>
      </w:pPr>
      <w:r>
        <w:t>作者可查看本人作品的阅读量、付费阅读次数与收益统计（按作品维度聚合）。收益</w:t>
      </w:r>
      <w:r>
        <w:t xml:space="preserve"> = </w:t>
      </w:r>
      <w:r>
        <w:t>付费章节收入合计（模拟口径），数据看板以列表与图表方式呈现，支持按时间范围筛选。</w:t>
      </w:r>
    </w:p>
    <w:p w14:paraId="4C22EA4C" w14:textId="77777777" w:rsidR="00510369" w:rsidRDefault="00556D1D">
      <w:pPr>
        <w:pStyle w:val="21"/>
        <w:spacing w:before="220" w:after="100"/>
      </w:pPr>
      <w:bookmarkStart w:id="15" w:name="_Toc240395383"/>
      <w:r>
        <w:rPr>
          <w:rFonts w:ascii="Arial" w:eastAsia="黑体" w:hAnsi="Arial"/>
          <w:color w:val="000000"/>
          <w:sz w:val="28"/>
        </w:rPr>
        <w:lastRenderedPageBreak/>
        <w:t xml:space="preserve">3.4  </w:t>
      </w:r>
      <w:r>
        <w:rPr>
          <w:rFonts w:ascii="Arial" w:eastAsia="黑体" w:hAnsi="Arial"/>
          <w:color w:val="000000"/>
          <w:sz w:val="28"/>
        </w:rPr>
        <w:t>管理员端功能需求</w:t>
      </w:r>
      <w:bookmarkEnd w:id="15"/>
    </w:p>
    <w:p w14:paraId="72833ABA" w14:textId="77777777" w:rsidR="00510369" w:rsidRDefault="00556D1D">
      <w:pPr>
        <w:pStyle w:val="31"/>
        <w:spacing w:before="180" w:after="80"/>
      </w:pPr>
      <w:r>
        <w:rPr>
          <w:rFonts w:ascii="Arial" w:eastAsia="黑体" w:hAnsi="Arial"/>
          <w:color w:val="000000"/>
        </w:rPr>
        <w:t xml:space="preserve">3.4.1  </w:t>
      </w:r>
      <w:r>
        <w:rPr>
          <w:rFonts w:ascii="Arial" w:eastAsia="黑体" w:hAnsi="Arial"/>
          <w:color w:val="000000"/>
        </w:rPr>
        <w:t>用户管理</w:t>
      </w:r>
    </w:p>
    <w:p w14:paraId="2F70D899" w14:textId="77777777" w:rsidR="00510369" w:rsidRDefault="00556D1D">
      <w:pPr>
        <w:ind w:firstLineChars="200" w:firstLine="480"/>
      </w:pPr>
      <w:r>
        <w:t>管理员可查看全部用户列表，支持按用户名</w:t>
      </w:r>
      <w:r>
        <w:t>/</w:t>
      </w:r>
      <w:r>
        <w:t>角色检索，可对用户进行禁用</w:t>
      </w:r>
      <w:r>
        <w:t>/</w:t>
      </w:r>
      <w:r>
        <w:t>启用操作（禁用后无法登录）。</w:t>
      </w:r>
    </w:p>
    <w:p w14:paraId="17323622" w14:textId="77777777" w:rsidR="00510369" w:rsidRDefault="00556D1D">
      <w:pPr>
        <w:pStyle w:val="31"/>
        <w:spacing w:before="180" w:after="80"/>
      </w:pPr>
      <w:r>
        <w:rPr>
          <w:rFonts w:ascii="Arial" w:eastAsia="黑体" w:hAnsi="Arial"/>
          <w:color w:val="000000"/>
        </w:rPr>
        <w:t xml:space="preserve">3.4.2  </w:t>
      </w:r>
      <w:r>
        <w:rPr>
          <w:rFonts w:ascii="Arial" w:eastAsia="黑体" w:hAnsi="Arial"/>
          <w:color w:val="000000"/>
        </w:rPr>
        <w:t>作者入驻审核</w:t>
      </w:r>
    </w:p>
    <w:p w14:paraId="7C5373F0" w14:textId="77777777" w:rsidR="00510369" w:rsidRDefault="00556D1D">
      <w:pPr>
        <w:ind w:firstLineChars="200" w:firstLine="480"/>
      </w:pPr>
      <w:r>
        <w:t>管理员可查看作者入驻申请列表（含申请人信息与申请材料），执行</w:t>
      </w:r>
      <w:r>
        <w:t>“</w:t>
      </w:r>
      <w:r>
        <w:t>通过</w:t>
      </w:r>
      <w:r>
        <w:t>”</w:t>
      </w:r>
      <w:r>
        <w:t>或</w:t>
      </w:r>
      <w:r>
        <w:t>“</w:t>
      </w:r>
      <w:r>
        <w:t>驳回</w:t>
      </w:r>
      <w:r>
        <w:t>”</w:t>
      </w:r>
      <w:r>
        <w:t>操作，驳回需填写原因；审核结果实时反馈给申请人。</w:t>
      </w:r>
    </w:p>
    <w:p w14:paraId="2893CA3B" w14:textId="77777777" w:rsidR="00510369" w:rsidRDefault="00556D1D">
      <w:pPr>
        <w:pStyle w:val="31"/>
        <w:spacing w:before="180" w:after="80"/>
      </w:pPr>
      <w:r>
        <w:rPr>
          <w:rFonts w:ascii="Arial" w:eastAsia="黑体" w:hAnsi="Arial"/>
          <w:color w:val="000000"/>
        </w:rPr>
        <w:t xml:space="preserve">3.4.3  </w:t>
      </w:r>
      <w:r>
        <w:rPr>
          <w:rFonts w:ascii="Arial" w:eastAsia="黑体" w:hAnsi="Arial"/>
          <w:color w:val="000000"/>
        </w:rPr>
        <w:t>小说内容审核</w:t>
      </w:r>
    </w:p>
    <w:p w14:paraId="48C1FFA4" w14:textId="77777777" w:rsidR="00510369" w:rsidRDefault="00556D1D">
      <w:pPr>
        <w:ind w:firstLineChars="200" w:firstLine="480"/>
      </w:pPr>
      <w:r>
        <w:t>管理员可查看全部小说及其状态，对小说执行上架</w:t>
      </w:r>
      <w:r>
        <w:t>/</w:t>
      </w:r>
      <w:r>
        <w:t>下架操作；下架后读者端不可见。同时可对章节内容进行抽查审核（简化策略：默认作者发布的章节直接上架，管理员可随时下架违规内容）。</w:t>
      </w:r>
    </w:p>
    <w:p w14:paraId="557917FC" w14:textId="77777777" w:rsidR="00510369" w:rsidRDefault="00556D1D">
      <w:pPr>
        <w:pStyle w:val="31"/>
        <w:spacing w:before="180" w:after="80"/>
      </w:pPr>
      <w:r>
        <w:rPr>
          <w:rFonts w:ascii="Arial" w:eastAsia="黑体" w:hAnsi="Arial"/>
          <w:color w:val="000000"/>
        </w:rPr>
        <w:t xml:space="preserve">3.4.4  </w:t>
      </w:r>
      <w:r>
        <w:rPr>
          <w:rFonts w:ascii="Arial" w:eastAsia="黑体" w:hAnsi="Arial"/>
          <w:color w:val="000000"/>
        </w:rPr>
        <w:t>分类管理</w:t>
      </w:r>
    </w:p>
    <w:p w14:paraId="2199FD7C" w14:textId="77777777" w:rsidR="00510369" w:rsidRDefault="00556D1D">
      <w:pPr>
        <w:ind w:firstLineChars="200" w:firstLine="480"/>
      </w:pPr>
      <w:r>
        <w:t>管理员可对小说分类进行新增、编辑、删除与排序，分类变更实时影响读者端分类浏览。</w:t>
      </w:r>
    </w:p>
    <w:p w14:paraId="2B9E36D8" w14:textId="77777777" w:rsidR="00510369" w:rsidRDefault="00556D1D">
      <w:pPr>
        <w:pStyle w:val="31"/>
        <w:spacing w:before="180" w:after="80"/>
      </w:pPr>
      <w:r>
        <w:rPr>
          <w:rFonts w:ascii="Arial" w:eastAsia="黑体" w:hAnsi="Arial"/>
          <w:color w:val="000000"/>
        </w:rPr>
        <w:t xml:space="preserve">3.4.5  </w:t>
      </w:r>
      <w:r>
        <w:rPr>
          <w:rFonts w:ascii="Arial" w:eastAsia="黑体" w:hAnsi="Arial"/>
          <w:color w:val="000000"/>
        </w:rPr>
        <w:t>订单管理</w:t>
      </w:r>
    </w:p>
    <w:p w14:paraId="6FAACA2B" w14:textId="77777777" w:rsidR="00510369" w:rsidRDefault="00556D1D">
      <w:pPr>
        <w:ind w:firstLineChars="200" w:firstLine="480"/>
      </w:pPr>
      <w:r>
        <w:t>管理员可查看全部订单列表，按订单号、用户名、支付状态、订单类型检索；可查看超时自动关闭订单的处理结果与异常订单。</w:t>
      </w:r>
    </w:p>
    <w:p w14:paraId="061ABB53" w14:textId="77777777" w:rsidR="00510369" w:rsidRDefault="00556D1D">
      <w:pPr>
        <w:pStyle w:val="31"/>
        <w:spacing w:before="180" w:after="80"/>
      </w:pPr>
      <w:r>
        <w:rPr>
          <w:rFonts w:ascii="Arial" w:eastAsia="黑体" w:hAnsi="Arial"/>
          <w:color w:val="000000"/>
        </w:rPr>
        <w:t xml:space="preserve">3.4.6  </w:t>
      </w:r>
      <w:r>
        <w:rPr>
          <w:rFonts w:ascii="Arial" w:eastAsia="黑体" w:hAnsi="Arial"/>
          <w:color w:val="000000"/>
        </w:rPr>
        <w:t>评论管理</w:t>
      </w:r>
    </w:p>
    <w:p w14:paraId="4A91219D" w14:textId="77777777" w:rsidR="00510369" w:rsidRDefault="00556D1D">
      <w:pPr>
        <w:ind w:firstLineChars="200" w:firstLine="480"/>
      </w:pPr>
      <w:r>
        <w:t>管理员可查看全部评论，对违规评论执行删除</w:t>
      </w:r>
      <w:r>
        <w:t>/</w:t>
      </w:r>
      <w:r>
        <w:t>屏蔽操作；支持按小说或用户名筛选。</w:t>
      </w:r>
    </w:p>
    <w:p w14:paraId="3CC3624C" w14:textId="77777777" w:rsidR="00510369" w:rsidRDefault="00556D1D">
      <w:pPr>
        <w:pStyle w:val="21"/>
        <w:spacing w:before="220" w:after="100"/>
      </w:pPr>
      <w:bookmarkStart w:id="16" w:name="_Toc240395384"/>
      <w:r>
        <w:rPr>
          <w:rFonts w:ascii="Arial" w:eastAsia="黑体" w:hAnsi="Arial"/>
          <w:color w:val="000000"/>
          <w:sz w:val="28"/>
        </w:rPr>
        <w:t xml:space="preserve">3.5  </w:t>
      </w:r>
      <w:r>
        <w:rPr>
          <w:rFonts w:ascii="Arial" w:eastAsia="黑体" w:hAnsi="Arial"/>
          <w:color w:val="000000"/>
          <w:sz w:val="28"/>
        </w:rPr>
        <w:t>加分模块需求</w:t>
      </w:r>
      <w:bookmarkEnd w:id="16"/>
    </w:p>
    <w:p w14:paraId="2E9EC46B" w14:textId="77777777" w:rsidR="00510369" w:rsidRDefault="00556D1D">
      <w:pPr>
        <w:pStyle w:val="31"/>
        <w:spacing w:before="180" w:after="80"/>
      </w:pPr>
      <w:r>
        <w:rPr>
          <w:rFonts w:ascii="Arial" w:eastAsia="黑体" w:hAnsi="Arial"/>
          <w:color w:val="000000"/>
        </w:rPr>
        <w:t xml:space="preserve">3.5.1  RocketMQ </w:t>
      </w:r>
      <w:r>
        <w:rPr>
          <w:rFonts w:ascii="Arial" w:eastAsia="黑体" w:hAnsi="Arial"/>
          <w:color w:val="000000"/>
        </w:rPr>
        <w:t>异步消息处理</w:t>
      </w:r>
    </w:p>
    <w:p w14:paraId="1BE2094D" w14:textId="77777777" w:rsidR="00510369" w:rsidRDefault="00556D1D">
      <w:pPr>
        <w:ind w:firstLineChars="200" w:firstLine="480"/>
      </w:pPr>
      <w:r>
        <w:t>读者下单（购买章节</w:t>
      </w:r>
      <w:r>
        <w:t>/</w:t>
      </w:r>
      <w:r>
        <w:t>整本）成功后，系统通过</w:t>
      </w:r>
      <w:r>
        <w:t xml:space="preserve"> RocketMQ </w:t>
      </w:r>
      <w:r>
        <w:t>异步发送业务消息，消息消费端分别完成：</w:t>
      </w:r>
      <w:r>
        <w:t>①</w:t>
      </w:r>
      <w:r>
        <w:t>订单落库与状态确认；</w:t>
      </w:r>
      <w:r>
        <w:t>②</w:t>
      </w:r>
      <w:r>
        <w:t>站内通知生成（如</w:t>
      </w:r>
      <w:r>
        <w:t>“</w:t>
      </w:r>
      <w:r>
        <w:t>购买成功</w:t>
      </w:r>
      <w:r>
        <w:t>”</w:t>
      </w:r>
      <w:r>
        <w:t>提醒）；</w:t>
      </w:r>
      <w:r>
        <w:lastRenderedPageBreak/>
        <w:t>③</w:t>
      </w:r>
      <w:r>
        <w:t>销量统计更新（作品付费次数、平台订单数）。异步化将耗时操作移出主链路，提升下单接口响应速度，同时体现消息队列解耦与削峰的设计思想。</w:t>
      </w:r>
    </w:p>
    <w:p w14:paraId="498B8CF0" w14:textId="77777777" w:rsidR="00510369" w:rsidRDefault="00556D1D">
      <w:pPr>
        <w:pStyle w:val="31"/>
        <w:spacing w:before="180" w:after="80"/>
      </w:pPr>
      <w:r>
        <w:rPr>
          <w:rFonts w:ascii="Arial" w:eastAsia="黑体" w:hAnsi="Arial"/>
          <w:color w:val="000000"/>
        </w:rPr>
        <w:t xml:space="preserve">3.5.2  </w:t>
      </w:r>
      <w:r>
        <w:rPr>
          <w:rFonts w:ascii="Arial" w:eastAsia="黑体" w:hAnsi="Arial"/>
          <w:color w:val="000000"/>
        </w:rPr>
        <w:t>订单超时自动关闭（延迟消息</w:t>
      </w:r>
      <w:r>
        <w:rPr>
          <w:rFonts w:ascii="Arial" w:eastAsia="黑体" w:hAnsi="Arial"/>
          <w:color w:val="000000"/>
        </w:rPr>
        <w:t xml:space="preserve"> + </w:t>
      </w:r>
      <w:r>
        <w:rPr>
          <w:rFonts w:ascii="Arial" w:eastAsia="黑体" w:hAnsi="Arial"/>
          <w:color w:val="000000"/>
        </w:rPr>
        <w:t>死信队列）</w:t>
      </w:r>
    </w:p>
    <w:p w14:paraId="09AAB559" w14:textId="77777777" w:rsidR="00510369" w:rsidRDefault="00556D1D">
      <w:pPr>
        <w:ind w:firstLineChars="200" w:firstLine="480"/>
      </w:pPr>
      <w:r>
        <w:t>订单创建时发送延迟消息（如</w:t>
      </w:r>
      <w:r>
        <w:t xml:space="preserve"> 15 </w:t>
      </w:r>
      <w:r>
        <w:t>分钟），延迟到期后消息进入死信队列，由专门消费端消费并检查订单支付状态：若仍未支付则自动将订单置为</w:t>
      </w:r>
      <w:r>
        <w:t>“</w:t>
      </w:r>
      <w:r>
        <w:t>已关闭</w:t>
      </w:r>
      <w:r>
        <w:t>”</w:t>
      </w:r>
      <w:r>
        <w:t>，释放占用的余额或额度。该机制模拟真实电商</w:t>
      </w:r>
      <w:r>
        <w:t>“</w:t>
      </w:r>
      <w:r>
        <w:t>下单未支付自动关单</w:t>
      </w:r>
      <w:r>
        <w:t>”</w:t>
      </w:r>
      <w:r>
        <w:t>场景，是面试中可重点阐述的</w:t>
      </w:r>
      <w:r>
        <w:t xml:space="preserve"> RocketMQ </w:t>
      </w:r>
      <w:r>
        <w:t>应用案例。</w:t>
      </w:r>
    </w:p>
    <w:p w14:paraId="74FBC8DB" w14:textId="77777777" w:rsidR="00510369" w:rsidRDefault="00556D1D">
      <w:pPr>
        <w:pStyle w:val="31"/>
        <w:spacing w:before="180" w:after="80"/>
      </w:pPr>
      <w:r>
        <w:rPr>
          <w:rFonts w:ascii="Arial" w:eastAsia="黑体" w:hAnsi="Arial"/>
          <w:color w:val="000000"/>
        </w:rPr>
        <w:t xml:space="preserve">3.5.3  </w:t>
      </w:r>
      <w:r>
        <w:rPr>
          <w:rFonts w:ascii="Arial" w:eastAsia="黑体" w:hAnsi="Arial"/>
          <w:color w:val="000000"/>
        </w:rPr>
        <w:t>简单</w:t>
      </w:r>
      <w:r>
        <w:rPr>
          <w:rFonts w:ascii="Arial" w:eastAsia="黑体" w:hAnsi="Arial"/>
          <w:color w:val="000000"/>
        </w:rPr>
        <w:t xml:space="preserve"> RAG </w:t>
      </w:r>
      <w:r>
        <w:rPr>
          <w:rFonts w:ascii="Arial" w:eastAsia="黑体" w:hAnsi="Arial"/>
          <w:color w:val="000000"/>
        </w:rPr>
        <w:t>小说片段检索（可选）</w:t>
      </w:r>
    </w:p>
    <w:p w14:paraId="7A557C3B" w14:textId="77777777" w:rsidR="00510369" w:rsidRDefault="00556D1D">
      <w:pPr>
        <w:ind w:firstLineChars="200" w:firstLine="480"/>
      </w:pPr>
      <w:r>
        <w:t>对小说章节内容进行分块与向量化，建立片段向量索引；读者输入一句话（自然语言查询）时，将其向量化后在索引中检索语义最相近的小说片段并返回原文与出处（书名、章节）。该模块用于展示检索增强思路，作为项目加分项，可视开发进度决定是否实现。</w:t>
      </w:r>
    </w:p>
    <w:p w14:paraId="3C8BDB3F" w14:textId="77777777" w:rsidR="00510369" w:rsidRDefault="00556D1D">
      <w:pPr>
        <w:pStyle w:val="21"/>
        <w:spacing w:before="220" w:after="100"/>
      </w:pPr>
      <w:bookmarkStart w:id="17" w:name="_Toc240395385"/>
      <w:r>
        <w:rPr>
          <w:rFonts w:ascii="Arial" w:eastAsia="黑体" w:hAnsi="Arial"/>
          <w:color w:val="000000"/>
          <w:sz w:val="28"/>
        </w:rPr>
        <w:t xml:space="preserve">3.6  </w:t>
      </w:r>
      <w:r>
        <w:rPr>
          <w:rFonts w:ascii="Arial" w:eastAsia="黑体" w:hAnsi="Arial"/>
          <w:color w:val="000000"/>
          <w:sz w:val="28"/>
        </w:rPr>
        <w:t>需求优先级</w:t>
      </w:r>
      <w:bookmarkEnd w:id="17"/>
    </w:p>
    <w:p w14:paraId="5C66C472" w14:textId="77777777" w:rsidR="00510369" w:rsidRDefault="00556D1D">
      <w:pPr>
        <w:keepNext/>
        <w:spacing w:before="80" w:after="80"/>
        <w:jc w:val="center"/>
      </w:pPr>
      <w:r>
        <w:rPr>
          <w:sz w:val="21"/>
        </w:rPr>
        <w:t>表</w:t>
      </w:r>
      <w:r>
        <w:rPr>
          <w:sz w:val="21"/>
        </w:rPr>
        <w:t xml:space="preserve"> 3-2  </w:t>
      </w:r>
      <w:r>
        <w:rPr>
          <w:sz w:val="21"/>
        </w:rPr>
        <w:t>需求优先级定义</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134"/>
        <w:gridCol w:w="2721"/>
        <w:gridCol w:w="4932"/>
      </w:tblGrid>
      <w:tr w:rsidR="00510369" w14:paraId="1BB9D8A1" w14:textId="77777777">
        <w:trPr>
          <w:tblHeader/>
          <w:jc w:val="center"/>
        </w:trPr>
        <w:tc>
          <w:tcPr>
            <w:tcW w:w="1134" w:type="dxa"/>
            <w:shd w:val="clear" w:color="auto" w:fill="D9D9D9"/>
            <w:vAlign w:val="center"/>
          </w:tcPr>
          <w:p w14:paraId="6D8B2AF8" w14:textId="77777777" w:rsidR="00510369" w:rsidRDefault="00556D1D">
            <w:pPr>
              <w:spacing w:line="240" w:lineRule="auto"/>
              <w:jc w:val="center"/>
            </w:pPr>
            <w:r>
              <w:rPr>
                <w:b/>
                <w:sz w:val="21"/>
              </w:rPr>
              <w:t>优先级</w:t>
            </w:r>
          </w:p>
        </w:tc>
        <w:tc>
          <w:tcPr>
            <w:tcW w:w="2721" w:type="dxa"/>
            <w:shd w:val="clear" w:color="auto" w:fill="D9D9D9"/>
            <w:vAlign w:val="center"/>
          </w:tcPr>
          <w:p w14:paraId="0EFC58F8" w14:textId="77777777" w:rsidR="00510369" w:rsidRDefault="00556D1D">
            <w:pPr>
              <w:spacing w:line="240" w:lineRule="auto"/>
              <w:jc w:val="center"/>
            </w:pPr>
            <w:r>
              <w:rPr>
                <w:b/>
                <w:sz w:val="21"/>
              </w:rPr>
              <w:t>定义</w:t>
            </w:r>
          </w:p>
        </w:tc>
        <w:tc>
          <w:tcPr>
            <w:tcW w:w="4932" w:type="dxa"/>
            <w:shd w:val="clear" w:color="auto" w:fill="D9D9D9"/>
            <w:vAlign w:val="center"/>
          </w:tcPr>
          <w:p w14:paraId="01EDD2BA" w14:textId="77777777" w:rsidR="00510369" w:rsidRDefault="00556D1D">
            <w:pPr>
              <w:spacing w:line="240" w:lineRule="auto"/>
              <w:jc w:val="center"/>
            </w:pPr>
            <w:r>
              <w:rPr>
                <w:b/>
                <w:sz w:val="21"/>
              </w:rPr>
              <w:t>对应功能</w:t>
            </w:r>
          </w:p>
        </w:tc>
      </w:tr>
      <w:tr w:rsidR="00510369" w14:paraId="09E0F329" w14:textId="77777777">
        <w:trPr>
          <w:jc w:val="center"/>
        </w:trPr>
        <w:tc>
          <w:tcPr>
            <w:tcW w:w="1134" w:type="dxa"/>
            <w:vAlign w:val="center"/>
          </w:tcPr>
          <w:p w14:paraId="43B84EAA" w14:textId="77777777" w:rsidR="00510369" w:rsidRDefault="00556D1D">
            <w:pPr>
              <w:spacing w:line="240" w:lineRule="auto"/>
              <w:jc w:val="center"/>
            </w:pPr>
            <w:r>
              <w:rPr>
                <w:sz w:val="21"/>
              </w:rPr>
              <w:t>P0</w:t>
            </w:r>
          </w:p>
        </w:tc>
        <w:tc>
          <w:tcPr>
            <w:tcW w:w="2721" w:type="dxa"/>
            <w:vAlign w:val="center"/>
          </w:tcPr>
          <w:p w14:paraId="10AEA6C1" w14:textId="77777777" w:rsidR="00510369" w:rsidRDefault="00556D1D">
            <w:pPr>
              <w:spacing w:line="240" w:lineRule="auto"/>
            </w:pPr>
            <w:r>
              <w:rPr>
                <w:sz w:val="21"/>
              </w:rPr>
              <w:t>核心功能，必须实现，否则系统不可用</w:t>
            </w:r>
          </w:p>
        </w:tc>
        <w:tc>
          <w:tcPr>
            <w:tcW w:w="4932" w:type="dxa"/>
            <w:vAlign w:val="center"/>
          </w:tcPr>
          <w:p w14:paraId="173FE92C" w14:textId="77777777" w:rsidR="00510369" w:rsidRDefault="00556D1D">
            <w:pPr>
              <w:spacing w:line="240" w:lineRule="auto"/>
            </w:pPr>
            <w:r>
              <w:rPr>
                <w:sz w:val="21"/>
              </w:rPr>
              <w:t>注册登录、首页浏览、搜索、试读阅读、书架、模拟购买、作者入驻、作品与章节管理、管理员审核。</w:t>
            </w:r>
          </w:p>
        </w:tc>
      </w:tr>
      <w:tr w:rsidR="00510369" w14:paraId="7A166250" w14:textId="77777777">
        <w:trPr>
          <w:jc w:val="center"/>
        </w:trPr>
        <w:tc>
          <w:tcPr>
            <w:tcW w:w="1134" w:type="dxa"/>
            <w:vAlign w:val="center"/>
          </w:tcPr>
          <w:p w14:paraId="15DD2BE3" w14:textId="77777777" w:rsidR="00510369" w:rsidRDefault="00556D1D">
            <w:pPr>
              <w:spacing w:line="240" w:lineRule="auto"/>
              <w:jc w:val="center"/>
            </w:pPr>
            <w:r>
              <w:rPr>
                <w:sz w:val="21"/>
              </w:rPr>
              <w:t>P1</w:t>
            </w:r>
          </w:p>
        </w:tc>
        <w:tc>
          <w:tcPr>
            <w:tcW w:w="2721" w:type="dxa"/>
            <w:vAlign w:val="center"/>
          </w:tcPr>
          <w:p w14:paraId="60E95B96" w14:textId="77777777" w:rsidR="00510369" w:rsidRDefault="00556D1D">
            <w:pPr>
              <w:spacing w:line="240" w:lineRule="auto"/>
            </w:pPr>
            <w:r>
              <w:rPr>
                <w:sz w:val="21"/>
              </w:rPr>
              <w:t>重要功能，应实现，影响完整性</w:t>
            </w:r>
          </w:p>
        </w:tc>
        <w:tc>
          <w:tcPr>
            <w:tcW w:w="4932" w:type="dxa"/>
            <w:vAlign w:val="center"/>
          </w:tcPr>
          <w:p w14:paraId="736B6534" w14:textId="77777777" w:rsidR="00510369" w:rsidRDefault="00556D1D">
            <w:pPr>
              <w:spacing w:line="240" w:lineRule="auto"/>
            </w:pPr>
            <w:r>
              <w:rPr>
                <w:sz w:val="21"/>
              </w:rPr>
              <w:t>评论、数据看板与收益、用户</w:t>
            </w:r>
            <w:r>
              <w:rPr>
                <w:sz w:val="21"/>
              </w:rPr>
              <w:t>/</w:t>
            </w:r>
            <w:r>
              <w:rPr>
                <w:sz w:val="21"/>
              </w:rPr>
              <w:t>分类</w:t>
            </w:r>
            <w:r>
              <w:rPr>
                <w:sz w:val="21"/>
              </w:rPr>
              <w:t>/</w:t>
            </w:r>
            <w:r>
              <w:rPr>
                <w:sz w:val="21"/>
              </w:rPr>
              <w:t>订单</w:t>
            </w:r>
            <w:r>
              <w:rPr>
                <w:sz w:val="21"/>
              </w:rPr>
              <w:t>/</w:t>
            </w:r>
            <w:r>
              <w:rPr>
                <w:sz w:val="21"/>
              </w:rPr>
              <w:t>评论管理、</w:t>
            </w:r>
            <w:r>
              <w:rPr>
                <w:sz w:val="21"/>
              </w:rPr>
              <w:t xml:space="preserve">RocketMQ </w:t>
            </w:r>
            <w:r>
              <w:rPr>
                <w:sz w:val="21"/>
              </w:rPr>
              <w:t>异步消息与超时关单。</w:t>
            </w:r>
          </w:p>
        </w:tc>
      </w:tr>
      <w:tr w:rsidR="00510369" w14:paraId="310E9974" w14:textId="77777777">
        <w:trPr>
          <w:jc w:val="center"/>
        </w:trPr>
        <w:tc>
          <w:tcPr>
            <w:tcW w:w="1134" w:type="dxa"/>
            <w:vAlign w:val="center"/>
          </w:tcPr>
          <w:p w14:paraId="47C6A2F4" w14:textId="77777777" w:rsidR="00510369" w:rsidRDefault="00556D1D">
            <w:pPr>
              <w:spacing w:line="240" w:lineRule="auto"/>
              <w:jc w:val="center"/>
            </w:pPr>
            <w:r>
              <w:rPr>
                <w:sz w:val="21"/>
              </w:rPr>
              <w:t>P2</w:t>
            </w:r>
          </w:p>
        </w:tc>
        <w:tc>
          <w:tcPr>
            <w:tcW w:w="2721" w:type="dxa"/>
            <w:vAlign w:val="center"/>
          </w:tcPr>
          <w:p w14:paraId="2A664947" w14:textId="77777777" w:rsidR="00510369" w:rsidRDefault="00556D1D">
            <w:pPr>
              <w:spacing w:line="240" w:lineRule="auto"/>
            </w:pPr>
            <w:r>
              <w:rPr>
                <w:sz w:val="21"/>
              </w:rPr>
              <w:t>可选加分项，视进度实现</w:t>
            </w:r>
          </w:p>
        </w:tc>
        <w:tc>
          <w:tcPr>
            <w:tcW w:w="4932" w:type="dxa"/>
            <w:vAlign w:val="center"/>
          </w:tcPr>
          <w:p w14:paraId="3115EC14" w14:textId="77777777" w:rsidR="00510369" w:rsidRDefault="00556D1D">
            <w:pPr>
              <w:spacing w:line="240" w:lineRule="auto"/>
            </w:pPr>
            <w:r>
              <w:rPr>
                <w:sz w:val="21"/>
              </w:rPr>
              <w:t>简单</w:t>
            </w:r>
            <w:r>
              <w:rPr>
                <w:sz w:val="21"/>
              </w:rPr>
              <w:t xml:space="preserve"> RAG </w:t>
            </w:r>
            <w:r>
              <w:rPr>
                <w:sz w:val="21"/>
              </w:rPr>
              <w:t>小说片段检索。</w:t>
            </w:r>
          </w:p>
        </w:tc>
      </w:tr>
    </w:tbl>
    <w:p w14:paraId="1821B6FB" w14:textId="77777777" w:rsidR="00510369" w:rsidRDefault="00556D1D">
      <w:pPr>
        <w:pStyle w:val="1"/>
        <w:spacing w:before="280" w:after="120"/>
      </w:pPr>
      <w:bookmarkStart w:id="18" w:name="_Toc240395386"/>
      <w:r>
        <w:rPr>
          <w:rFonts w:ascii="Arial" w:eastAsia="黑体" w:hAnsi="Arial"/>
          <w:color w:val="000000"/>
          <w:sz w:val="32"/>
        </w:rPr>
        <w:t xml:space="preserve">4  </w:t>
      </w:r>
      <w:r>
        <w:rPr>
          <w:rFonts w:ascii="Arial" w:eastAsia="黑体" w:hAnsi="Arial"/>
          <w:color w:val="000000"/>
          <w:sz w:val="32"/>
        </w:rPr>
        <w:t>非功能需求</w:t>
      </w:r>
      <w:bookmarkEnd w:id="18"/>
    </w:p>
    <w:p w14:paraId="60758BBB" w14:textId="77777777" w:rsidR="00510369" w:rsidRDefault="00556D1D">
      <w:pPr>
        <w:pStyle w:val="21"/>
        <w:spacing w:before="220" w:after="100"/>
      </w:pPr>
      <w:bookmarkStart w:id="19" w:name="_Toc240395387"/>
      <w:r>
        <w:rPr>
          <w:rFonts w:ascii="Arial" w:eastAsia="黑体" w:hAnsi="Arial"/>
          <w:color w:val="000000"/>
          <w:sz w:val="28"/>
        </w:rPr>
        <w:t xml:space="preserve">4.1  </w:t>
      </w:r>
      <w:r>
        <w:rPr>
          <w:rFonts w:ascii="Arial" w:eastAsia="黑体" w:hAnsi="Arial"/>
          <w:color w:val="000000"/>
          <w:sz w:val="28"/>
        </w:rPr>
        <w:t>性能需求</w:t>
      </w:r>
      <w:bookmarkEnd w:id="19"/>
    </w:p>
    <w:p w14:paraId="187E68E4" w14:textId="77777777" w:rsidR="00510369" w:rsidRDefault="00556D1D">
      <w:pPr>
        <w:ind w:firstLineChars="200" w:firstLine="480"/>
      </w:pPr>
      <w:r>
        <w:t>（</w:t>
      </w:r>
      <w:r>
        <w:t>1</w:t>
      </w:r>
      <w:r>
        <w:t>）常规并发（演示规模）下，核心接口响应时间不超过</w:t>
      </w:r>
      <w:r>
        <w:t xml:space="preserve"> 500ms</w:t>
      </w:r>
      <w:r>
        <w:t>；</w:t>
      </w:r>
    </w:p>
    <w:p w14:paraId="448AB225" w14:textId="77777777" w:rsidR="00510369" w:rsidRDefault="00556D1D">
      <w:pPr>
        <w:ind w:firstLineChars="200" w:firstLine="480"/>
      </w:pPr>
      <w:r>
        <w:t>（</w:t>
      </w:r>
      <w:r>
        <w:t>2</w:t>
      </w:r>
      <w:r>
        <w:t>）小说列表、搜索、详情等高频查询接口支持分页，单页数据量不超过</w:t>
      </w:r>
      <w:r>
        <w:t xml:space="preserve"> 20 </w:t>
      </w:r>
      <w:r>
        <w:t>条；</w:t>
      </w:r>
    </w:p>
    <w:p w14:paraId="17E0FB94" w14:textId="77777777" w:rsidR="00510369" w:rsidRDefault="00556D1D">
      <w:pPr>
        <w:ind w:firstLineChars="200" w:firstLine="480"/>
      </w:pPr>
      <w:r>
        <w:t>（</w:t>
      </w:r>
      <w:r>
        <w:t>3</w:t>
      </w:r>
      <w:r>
        <w:t>）章节正文读取接口具备缓存优化空间（可后续引入</w:t>
      </w:r>
      <w:r>
        <w:t xml:space="preserve"> Redis</w:t>
      </w:r>
      <w:r>
        <w:t>），保证长文阅读流畅；</w:t>
      </w:r>
    </w:p>
    <w:p w14:paraId="2D2010D8" w14:textId="77777777" w:rsidR="00510369" w:rsidRDefault="00556D1D">
      <w:pPr>
        <w:ind w:firstLineChars="200" w:firstLine="480"/>
      </w:pPr>
      <w:r>
        <w:t>（</w:t>
      </w:r>
      <w:r>
        <w:t>4</w:t>
      </w:r>
      <w:r>
        <w:t>）系统可支撑</w:t>
      </w:r>
      <w:r>
        <w:t xml:space="preserve"> 100 </w:t>
      </w:r>
      <w:r>
        <w:t>个以上并发用户同时在线的基本操作。</w:t>
      </w:r>
    </w:p>
    <w:p w14:paraId="4232EB29" w14:textId="77777777" w:rsidR="00510369" w:rsidRDefault="00556D1D">
      <w:pPr>
        <w:pStyle w:val="21"/>
        <w:spacing w:before="220" w:after="100"/>
      </w:pPr>
      <w:bookmarkStart w:id="20" w:name="_Toc240395388"/>
      <w:r>
        <w:rPr>
          <w:rFonts w:ascii="Arial" w:eastAsia="黑体" w:hAnsi="Arial"/>
          <w:color w:val="000000"/>
          <w:sz w:val="28"/>
        </w:rPr>
        <w:lastRenderedPageBreak/>
        <w:t xml:space="preserve">4.2  </w:t>
      </w:r>
      <w:r>
        <w:rPr>
          <w:rFonts w:ascii="Arial" w:eastAsia="黑体" w:hAnsi="Arial"/>
          <w:color w:val="000000"/>
          <w:sz w:val="28"/>
        </w:rPr>
        <w:t>安全需求</w:t>
      </w:r>
      <w:bookmarkEnd w:id="20"/>
    </w:p>
    <w:p w14:paraId="367462AE" w14:textId="77777777" w:rsidR="00510369" w:rsidRDefault="00556D1D">
      <w:pPr>
        <w:ind w:firstLineChars="200" w:firstLine="480"/>
      </w:pPr>
      <w:r>
        <w:t>（</w:t>
      </w:r>
      <w:r>
        <w:t>1</w:t>
      </w:r>
      <w:r>
        <w:t>）用户密码采用</w:t>
      </w:r>
      <w:r>
        <w:t xml:space="preserve"> BCrypt </w:t>
      </w:r>
      <w:r>
        <w:t>等加盐哈希算法加密存储，任何接口不得返回明文密码；</w:t>
      </w:r>
    </w:p>
    <w:p w14:paraId="29FA7E6F" w14:textId="77777777" w:rsidR="00510369" w:rsidRDefault="00556D1D">
      <w:pPr>
        <w:ind w:firstLineChars="200" w:firstLine="480"/>
      </w:pPr>
      <w:r>
        <w:t>（</w:t>
      </w:r>
      <w:r>
        <w:t>2</w:t>
      </w:r>
      <w:r>
        <w:t>）登录鉴权采用</w:t>
      </w:r>
      <w:r>
        <w:t xml:space="preserve"> Sa-Token </w:t>
      </w:r>
      <w:r>
        <w:t>令牌机制，受保护接口必须校验登录态与角色权限；</w:t>
      </w:r>
    </w:p>
    <w:p w14:paraId="09D13E45" w14:textId="77777777" w:rsidR="00510369" w:rsidRDefault="00556D1D">
      <w:pPr>
        <w:ind w:firstLineChars="200" w:firstLine="480"/>
      </w:pPr>
      <w:r>
        <w:t>（</w:t>
      </w:r>
      <w:r>
        <w:t>3</w:t>
      </w:r>
      <w:r>
        <w:t>）后端统一进行参数校验，防止</w:t>
      </w:r>
      <w:r>
        <w:t xml:space="preserve"> SQL </w:t>
      </w:r>
      <w:r>
        <w:t>注入、</w:t>
      </w:r>
      <w:r>
        <w:t xml:space="preserve">XSS </w:t>
      </w:r>
      <w:r>
        <w:t>等常见</w:t>
      </w:r>
      <w:r>
        <w:t xml:space="preserve"> Web </w:t>
      </w:r>
      <w:r>
        <w:t>攻击；</w:t>
      </w:r>
    </w:p>
    <w:p w14:paraId="3B4E9DA8" w14:textId="77777777" w:rsidR="00510369" w:rsidRDefault="00556D1D">
      <w:pPr>
        <w:ind w:firstLineChars="200" w:firstLine="480"/>
      </w:pPr>
      <w:r>
        <w:t>（</w:t>
      </w:r>
      <w:r>
        <w:t>4</w:t>
      </w:r>
      <w:r>
        <w:t>）管理员、作者、读者三端接口按角色隔离，越权访问一律拒绝；</w:t>
      </w:r>
    </w:p>
    <w:p w14:paraId="5202FF89" w14:textId="77777777" w:rsidR="00510369" w:rsidRDefault="00556D1D">
      <w:pPr>
        <w:ind w:firstLineChars="200" w:firstLine="480"/>
      </w:pPr>
      <w:r>
        <w:t>（</w:t>
      </w:r>
      <w:r>
        <w:t>5</w:t>
      </w:r>
      <w:r>
        <w:t>）身份证等敏感信息脱敏展示，日志中不得记录完整敏感字段。</w:t>
      </w:r>
    </w:p>
    <w:p w14:paraId="58120BE0" w14:textId="77777777" w:rsidR="00510369" w:rsidRDefault="00556D1D">
      <w:pPr>
        <w:pStyle w:val="21"/>
        <w:spacing w:before="220" w:after="100"/>
      </w:pPr>
      <w:bookmarkStart w:id="21" w:name="_Toc240395389"/>
      <w:r>
        <w:rPr>
          <w:rFonts w:ascii="Arial" w:eastAsia="黑体" w:hAnsi="Arial"/>
          <w:color w:val="000000"/>
          <w:sz w:val="28"/>
        </w:rPr>
        <w:t xml:space="preserve">4.3  </w:t>
      </w:r>
      <w:r>
        <w:rPr>
          <w:rFonts w:ascii="Arial" w:eastAsia="黑体" w:hAnsi="Arial"/>
          <w:color w:val="000000"/>
          <w:sz w:val="28"/>
        </w:rPr>
        <w:t>可用性与易用性</w:t>
      </w:r>
      <w:bookmarkEnd w:id="21"/>
    </w:p>
    <w:p w14:paraId="475E79CD" w14:textId="77777777" w:rsidR="00510369" w:rsidRDefault="00556D1D">
      <w:pPr>
        <w:ind w:firstLineChars="200" w:firstLine="480"/>
      </w:pPr>
      <w:r>
        <w:t>界面采用</w:t>
      </w:r>
      <w:r>
        <w:t xml:space="preserve"> Vue3 + Element Plus </w:t>
      </w:r>
      <w:r>
        <w:t>组件库，风格统一、交互清晰；关键操作（下单、审核、发布）有明确的结果反馈；系统提供统一的错误提示与空数据状态；支持</w:t>
      </w:r>
      <w:r>
        <w:t xml:space="preserve"> Chrome / Edge </w:t>
      </w:r>
      <w:r>
        <w:t>等主流浏览器。</w:t>
      </w:r>
    </w:p>
    <w:p w14:paraId="0E7376C2" w14:textId="77777777" w:rsidR="00510369" w:rsidRDefault="00556D1D">
      <w:pPr>
        <w:pStyle w:val="21"/>
        <w:spacing w:before="220" w:after="100"/>
      </w:pPr>
      <w:bookmarkStart w:id="22" w:name="_Toc240395390"/>
      <w:r>
        <w:rPr>
          <w:rFonts w:ascii="Arial" w:eastAsia="黑体" w:hAnsi="Arial"/>
          <w:color w:val="000000"/>
          <w:sz w:val="28"/>
        </w:rPr>
        <w:t xml:space="preserve">4.4  </w:t>
      </w:r>
      <w:r>
        <w:rPr>
          <w:rFonts w:ascii="Arial" w:eastAsia="黑体" w:hAnsi="Arial"/>
          <w:color w:val="000000"/>
          <w:sz w:val="28"/>
        </w:rPr>
        <w:t>可维护性与可扩展性</w:t>
      </w:r>
      <w:bookmarkEnd w:id="22"/>
    </w:p>
    <w:p w14:paraId="7E9F9650" w14:textId="77777777" w:rsidR="00510369" w:rsidRDefault="00556D1D">
      <w:pPr>
        <w:ind w:firstLineChars="200" w:firstLine="480"/>
      </w:pPr>
      <w:r>
        <w:t>后端采用分层架构（</w:t>
      </w:r>
      <w:r>
        <w:t>Controller / Service / Mapper</w:t>
      </w:r>
      <w:r>
        <w:t>），前端按页面组件化开发；提供统一返回体、统一异常处理与日志记录；数据库表结构清晰、外键关系明确，便于后续功能扩展（如接入真实支付、引入</w:t>
      </w:r>
      <w:r>
        <w:t xml:space="preserve"> Redis </w:t>
      </w:r>
      <w:r>
        <w:t>缓存、扩展推荐算法等）。</w:t>
      </w:r>
    </w:p>
    <w:p w14:paraId="4B5670D9" w14:textId="77777777" w:rsidR="00510369" w:rsidRDefault="00556D1D">
      <w:pPr>
        <w:pStyle w:val="21"/>
        <w:spacing w:before="220" w:after="100"/>
      </w:pPr>
      <w:bookmarkStart w:id="23" w:name="_Toc240395391"/>
      <w:r>
        <w:rPr>
          <w:rFonts w:ascii="Arial" w:eastAsia="黑体" w:hAnsi="Arial"/>
          <w:color w:val="000000"/>
          <w:sz w:val="28"/>
        </w:rPr>
        <w:t xml:space="preserve">4.5  </w:t>
      </w:r>
      <w:r>
        <w:rPr>
          <w:rFonts w:ascii="Arial" w:eastAsia="黑体" w:hAnsi="Arial"/>
          <w:color w:val="000000"/>
          <w:sz w:val="28"/>
        </w:rPr>
        <w:t>版权与内容合规</w:t>
      </w:r>
      <w:bookmarkEnd w:id="23"/>
    </w:p>
    <w:p w14:paraId="4E34235A" w14:textId="77777777" w:rsidR="00510369" w:rsidRDefault="00556D1D">
      <w:pPr>
        <w:ind w:firstLineChars="200" w:firstLine="480"/>
      </w:pPr>
      <w:r>
        <w:t>系统内所有小说测试数据均为项目组自写内容，不引用受版权保护的正版小说文本；平台提供基础的内容审核与下架机制，管理员可对违规作品、章节与评论进行处理，保障内容合规性。</w:t>
      </w:r>
    </w:p>
    <w:p w14:paraId="413D0A76" w14:textId="77777777" w:rsidR="00510369" w:rsidRDefault="00556D1D">
      <w:pPr>
        <w:pStyle w:val="1"/>
        <w:spacing w:before="280" w:after="120"/>
      </w:pPr>
      <w:bookmarkStart w:id="24" w:name="_Toc240395392"/>
      <w:r>
        <w:rPr>
          <w:rFonts w:ascii="Arial" w:eastAsia="黑体" w:hAnsi="Arial"/>
          <w:color w:val="000000"/>
          <w:sz w:val="32"/>
        </w:rPr>
        <w:t xml:space="preserve">5  </w:t>
      </w:r>
      <w:r>
        <w:rPr>
          <w:rFonts w:ascii="Arial" w:eastAsia="黑体" w:hAnsi="Arial"/>
          <w:color w:val="000000"/>
          <w:sz w:val="32"/>
        </w:rPr>
        <w:t>数据需求</w:t>
      </w:r>
      <w:bookmarkEnd w:id="24"/>
    </w:p>
    <w:p w14:paraId="5DC737BE" w14:textId="77777777" w:rsidR="00510369" w:rsidRDefault="00556D1D">
      <w:pPr>
        <w:pStyle w:val="21"/>
        <w:spacing w:before="220" w:after="100"/>
      </w:pPr>
      <w:bookmarkStart w:id="25" w:name="_Toc240395393"/>
      <w:r>
        <w:rPr>
          <w:rFonts w:ascii="Arial" w:eastAsia="黑体" w:hAnsi="Arial"/>
          <w:color w:val="000000"/>
          <w:sz w:val="28"/>
        </w:rPr>
        <w:t xml:space="preserve">5.1  </w:t>
      </w:r>
      <w:r>
        <w:rPr>
          <w:rFonts w:ascii="Arial" w:eastAsia="黑体" w:hAnsi="Arial"/>
          <w:color w:val="000000"/>
          <w:sz w:val="28"/>
        </w:rPr>
        <w:t>数据库设计原则</w:t>
      </w:r>
      <w:bookmarkEnd w:id="25"/>
    </w:p>
    <w:p w14:paraId="3EB25CEC" w14:textId="77777777" w:rsidR="00510369" w:rsidRDefault="00556D1D">
      <w:pPr>
        <w:ind w:firstLineChars="200" w:firstLine="480"/>
      </w:pPr>
      <w:r>
        <w:t>数据库采用</w:t>
      </w:r>
      <w:r>
        <w:t xml:space="preserve"> MySQL 8.0</w:t>
      </w:r>
      <w:r>
        <w:t>，存储引擎</w:t>
      </w:r>
      <w:r>
        <w:t xml:space="preserve"> InnoDB</w:t>
      </w:r>
      <w:r>
        <w:t>，字符集</w:t>
      </w:r>
      <w:r>
        <w:t xml:space="preserve"> utf8mb4</w:t>
      </w:r>
      <w:r>
        <w:t>（支持中文与</w:t>
      </w:r>
      <w:r>
        <w:t xml:space="preserve"> emoji</w:t>
      </w:r>
      <w:r>
        <w:t>）。表名、字段名采用小写蛇形命名，主键统一使用自增</w:t>
      </w:r>
      <w:r>
        <w:t xml:space="preserve"> id</w:t>
      </w:r>
      <w:r>
        <w:t>，金额字段统一以</w:t>
      </w:r>
      <w:r>
        <w:t>“</w:t>
      </w:r>
      <w:r>
        <w:t>分</w:t>
      </w:r>
      <w:r>
        <w:t>”</w:t>
      </w:r>
      <w:r>
        <w:t>为单位存储，时间字段统一使用</w:t>
      </w:r>
      <w:r>
        <w:t xml:space="preserve"> datetime </w:t>
      </w:r>
      <w:r>
        <w:t>类型。表间关系使用逻辑外键（业务字段关联）维护，便于灵活开发。</w:t>
      </w:r>
    </w:p>
    <w:p w14:paraId="5BA3AEF6" w14:textId="77777777" w:rsidR="00510369" w:rsidRDefault="00556D1D">
      <w:pPr>
        <w:pStyle w:val="21"/>
        <w:spacing w:before="220" w:after="100"/>
      </w:pPr>
      <w:bookmarkStart w:id="26" w:name="_Toc240395394"/>
      <w:r>
        <w:rPr>
          <w:rFonts w:ascii="Arial" w:eastAsia="黑体" w:hAnsi="Arial"/>
          <w:color w:val="000000"/>
          <w:sz w:val="28"/>
        </w:rPr>
        <w:lastRenderedPageBreak/>
        <w:t xml:space="preserve">5.2  </w:t>
      </w:r>
      <w:r>
        <w:rPr>
          <w:rFonts w:ascii="Arial" w:eastAsia="黑体" w:hAnsi="Arial"/>
          <w:color w:val="000000"/>
          <w:sz w:val="28"/>
        </w:rPr>
        <w:t>核心数据表设计</w:t>
      </w:r>
      <w:bookmarkEnd w:id="26"/>
    </w:p>
    <w:p w14:paraId="317BFC6B" w14:textId="77777777" w:rsidR="00510369" w:rsidRDefault="00556D1D">
      <w:pPr>
        <w:ind w:firstLineChars="200" w:firstLine="480"/>
      </w:pPr>
      <w:r>
        <w:t>系统核心数据表共</w:t>
      </w:r>
      <w:r>
        <w:t xml:space="preserve"> 8 </w:t>
      </w:r>
      <w:r>
        <w:t>张：</w:t>
      </w:r>
      <w:r>
        <w:t>user</w:t>
      </w:r>
      <w:r>
        <w:t>（用户表）、</w:t>
      </w:r>
      <w:r>
        <w:t>author</w:t>
      </w:r>
      <w:r>
        <w:t>（作者表）、</w:t>
      </w:r>
      <w:r>
        <w:t>book</w:t>
      </w:r>
      <w:r>
        <w:t>（小说表）、</w:t>
      </w:r>
      <w:r>
        <w:t>chapter</w:t>
      </w:r>
      <w:r>
        <w:t>（章节表）、</w:t>
      </w:r>
      <w:r>
        <w:t>bookshelf</w:t>
      </w:r>
      <w:r>
        <w:t>（书架表）、</w:t>
      </w:r>
      <w:r>
        <w:t>orders</w:t>
      </w:r>
      <w:r>
        <w:t>（订单表）、</w:t>
      </w:r>
      <w:r>
        <w:t>comment</w:t>
      </w:r>
      <w:r>
        <w:t>（评论表）、</w:t>
      </w:r>
      <w:r>
        <w:t>category</w:t>
      </w:r>
      <w:r>
        <w:t>（分类表）。各表初始字段设计如下（字段可依据开发进度调整）。</w:t>
      </w:r>
    </w:p>
    <w:p w14:paraId="7C8F61AB" w14:textId="77777777" w:rsidR="00510369" w:rsidRDefault="00556D1D">
      <w:pPr>
        <w:keepNext/>
        <w:spacing w:before="80" w:after="80"/>
        <w:jc w:val="center"/>
      </w:pPr>
      <w:r>
        <w:rPr>
          <w:sz w:val="21"/>
        </w:rPr>
        <w:t>表</w:t>
      </w:r>
      <w:r>
        <w:rPr>
          <w:sz w:val="21"/>
        </w:rPr>
        <w:t xml:space="preserve"> 5-1  user </w:t>
      </w:r>
      <w:r>
        <w:rPr>
          <w:sz w:val="21"/>
        </w:rPr>
        <w:t>用户表</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587"/>
        <w:gridCol w:w="1814"/>
        <w:gridCol w:w="2041"/>
        <w:gridCol w:w="3628"/>
      </w:tblGrid>
      <w:tr w:rsidR="00510369" w14:paraId="43A5A1C7" w14:textId="77777777">
        <w:trPr>
          <w:tblHeader/>
          <w:jc w:val="center"/>
        </w:trPr>
        <w:tc>
          <w:tcPr>
            <w:tcW w:w="1587" w:type="dxa"/>
            <w:shd w:val="clear" w:color="auto" w:fill="D9D9D9"/>
            <w:vAlign w:val="center"/>
          </w:tcPr>
          <w:p w14:paraId="23A2E44B" w14:textId="77777777" w:rsidR="00510369" w:rsidRDefault="00556D1D">
            <w:pPr>
              <w:spacing w:line="240" w:lineRule="auto"/>
              <w:jc w:val="center"/>
            </w:pPr>
            <w:r>
              <w:rPr>
                <w:b/>
                <w:sz w:val="21"/>
              </w:rPr>
              <w:t>字段</w:t>
            </w:r>
          </w:p>
        </w:tc>
        <w:tc>
          <w:tcPr>
            <w:tcW w:w="1814" w:type="dxa"/>
            <w:shd w:val="clear" w:color="auto" w:fill="D9D9D9"/>
            <w:vAlign w:val="center"/>
          </w:tcPr>
          <w:p w14:paraId="3B1CDECC" w14:textId="77777777" w:rsidR="00510369" w:rsidRDefault="00556D1D">
            <w:pPr>
              <w:spacing w:line="240" w:lineRule="auto"/>
              <w:jc w:val="center"/>
            </w:pPr>
            <w:r>
              <w:rPr>
                <w:b/>
                <w:sz w:val="21"/>
              </w:rPr>
              <w:t>类型</w:t>
            </w:r>
          </w:p>
        </w:tc>
        <w:tc>
          <w:tcPr>
            <w:tcW w:w="2041" w:type="dxa"/>
            <w:shd w:val="clear" w:color="auto" w:fill="D9D9D9"/>
            <w:vAlign w:val="center"/>
          </w:tcPr>
          <w:p w14:paraId="5D9C11DF" w14:textId="77777777" w:rsidR="00510369" w:rsidRDefault="00556D1D">
            <w:pPr>
              <w:spacing w:line="240" w:lineRule="auto"/>
              <w:jc w:val="center"/>
            </w:pPr>
            <w:r>
              <w:rPr>
                <w:b/>
                <w:sz w:val="21"/>
              </w:rPr>
              <w:t>约束</w:t>
            </w:r>
          </w:p>
        </w:tc>
        <w:tc>
          <w:tcPr>
            <w:tcW w:w="3628" w:type="dxa"/>
            <w:shd w:val="clear" w:color="auto" w:fill="D9D9D9"/>
            <w:vAlign w:val="center"/>
          </w:tcPr>
          <w:p w14:paraId="47668914" w14:textId="77777777" w:rsidR="00510369" w:rsidRDefault="00556D1D">
            <w:pPr>
              <w:spacing w:line="240" w:lineRule="auto"/>
              <w:jc w:val="center"/>
            </w:pPr>
            <w:r>
              <w:rPr>
                <w:b/>
                <w:sz w:val="21"/>
              </w:rPr>
              <w:t>说明</w:t>
            </w:r>
          </w:p>
        </w:tc>
      </w:tr>
      <w:tr w:rsidR="00510369" w14:paraId="4AB7F66A" w14:textId="77777777">
        <w:trPr>
          <w:jc w:val="center"/>
        </w:trPr>
        <w:tc>
          <w:tcPr>
            <w:tcW w:w="1587" w:type="dxa"/>
            <w:vAlign w:val="center"/>
          </w:tcPr>
          <w:p w14:paraId="443C1D25" w14:textId="77777777" w:rsidR="00510369" w:rsidRDefault="00556D1D">
            <w:pPr>
              <w:spacing w:line="240" w:lineRule="auto"/>
              <w:jc w:val="center"/>
            </w:pPr>
            <w:r>
              <w:rPr>
                <w:sz w:val="21"/>
              </w:rPr>
              <w:t>id</w:t>
            </w:r>
          </w:p>
        </w:tc>
        <w:tc>
          <w:tcPr>
            <w:tcW w:w="1814" w:type="dxa"/>
            <w:vAlign w:val="center"/>
          </w:tcPr>
          <w:p w14:paraId="5136E3B7" w14:textId="77777777" w:rsidR="00510369" w:rsidRDefault="00556D1D">
            <w:pPr>
              <w:spacing w:line="240" w:lineRule="auto"/>
              <w:jc w:val="center"/>
            </w:pPr>
            <w:r>
              <w:rPr>
                <w:sz w:val="21"/>
              </w:rPr>
              <w:t>bigint</w:t>
            </w:r>
          </w:p>
        </w:tc>
        <w:tc>
          <w:tcPr>
            <w:tcW w:w="2041" w:type="dxa"/>
            <w:vAlign w:val="center"/>
          </w:tcPr>
          <w:p w14:paraId="41CAC410" w14:textId="77777777" w:rsidR="00510369" w:rsidRDefault="00556D1D">
            <w:pPr>
              <w:spacing w:line="240" w:lineRule="auto"/>
              <w:jc w:val="center"/>
            </w:pPr>
            <w:r>
              <w:rPr>
                <w:sz w:val="21"/>
              </w:rPr>
              <w:t>主键，自增</w:t>
            </w:r>
          </w:p>
        </w:tc>
        <w:tc>
          <w:tcPr>
            <w:tcW w:w="3628" w:type="dxa"/>
            <w:vAlign w:val="center"/>
          </w:tcPr>
          <w:p w14:paraId="1AD078D3" w14:textId="77777777" w:rsidR="00510369" w:rsidRDefault="00556D1D">
            <w:pPr>
              <w:spacing w:line="240" w:lineRule="auto"/>
              <w:jc w:val="center"/>
            </w:pPr>
            <w:r>
              <w:rPr>
                <w:sz w:val="21"/>
              </w:rPr>
              <w:t>用户</w:t>
            </w:r>
            <w:r>
              <w:rPr>
                <w:sz w:val="21"/>
              </w:rPr>
              <w:t xml:space="preserve"> ID</w:t>
            </w:r>
          </w:p>
        </w:tc>
      </w:tr>
      <w:tr w:rsidR="00510369" w14:paraId="7E80CE35" w14:textId="77777777">
        <w:trPr>
          <w:jc w:val="center"/>
        </w:trPr>
        <w:tc>
          <w:tcPr>
            <w:tcW w:w="1587" w:type="dxa"/>
            <w:vAlign w:val="center"/>
          </w:tcPr>
          <w:p w14:paraId="0E753074" w14:textId="77777777" w:rsidR="00510369" w:rsidRDefault="00556D1D">
            <w:pPr>
              <w:spacing w:line="240" w:lineRule="auto"/>
              <w:jc w:val="center"/>
            </w:pPr>
            <w:r>
              <w:rPr>
                <w:sz w:val="21"/>
              </w:rPr>
              <w:t>username</w:t>
            </w:r>
          </w:p>
        </w:tc>
        <w:tc>
          <w:tcPr>
            <w:tcW w:w="1814" w:type="dxa"/>
            <w:vAlign w:val="center"/>
          </w:tcPr>
          <w:p w14:paraId="40D093DA" w14:textId="77777777" w:rsidR="00510369" w:rsidRDefault="00556D1D">
            <w:pPr>
              <w:spacing w:line="240" w:lineRule="auto"/>
              <w:jc w:val="center"/>
            </w:pPr>
            <w:r>
              <w:rPr>
                <w:sz w:val="21"/>
              </w:rPr>
              <w:t>varchar(50)</w:t>
            </w:r>
          </w:p>
        </w:tc>
        <w:tc>
          <w:tcPr>
            <w:tcW w:w="2041" w:type="dxa"/>
            <w:vAlign w:val="center"/>
          </w:tcPr>
          <w:p w14:paraId="1CC4F780" w14:textId="77777777" w:rsidR="00510369" w:rsidRDefault="00556D1D">
            <w:pPr>
              <w:spacing w:line="240" w:lineRule="auto"/>
              <w:jc w:val="center"/>
            </w:pPr>
            <w:r>
              <w:rPr>
                <w:sz w:val="21"/>
              </w:rPr>
              <w:t>唯一，非空</w:t>
            </w:r>
          </w:p>
        </w:tc>
        <w:tc>
          <w:tcPr>
            <w:tcW w:w="3628" w:type="dxa"/>
            <w:vAlign w:val="center"/>
          </w:tcPr>
          <w:p w14:paraId="4B57B327" w14:textId="77777777" w:rsidR="00510369" w:rsidRDefault="00556D1D">
            <w:pPr>
              <w:spacing w:line="240" w:lineRule="auto"/>
              <w:jc w:val="center"/>
            </w:pPr>
            <w:r>
              <w:rPr>
                <w:sz w:val="21"/>
              </w:rPr>
              <w:t>登录用户名</w:t>
            </w:r>
          </w:p>
        </w:tc>
      </w:tr>
      <w:tr w:rsidR="00510369" w14:paraId="5018FA95" w14:textId="77777777">
        <w:trPr>
          <w:jc w:val="center"/>
        </w:trPr>
        <w:tc>
          <w:tcPr>
            <w:tcW w:w="1587" w:type="dxa"/>
            <w:vAlign w:val="center"/>
          </w:tcPr>
          <w:p w14:paraId="2E73CECD" w14:textId="77777777" w:rsidR="00510369" w:rsidRDefault="00556D1D">
            <w:pPr>
              <w:spacing w:line="240" w:lineRule="auto"/>
              <w:jc w:val="center"/>
            </w:pPr>
            <w:r>
              <w:rPr>
                <w:sz w:val="21"/>
              </w:rPr>
              <w:t>password</w:t>
            </w:r>
          </w:p>
        </w:tc>
        <w:tc>
          <w:tcPr>
            <w:tcW w:w="1814" w:type="dxa"/>
            <w:vAlign w:val="center"/>
          </w:tcPr>
          <w:p w14:paraId="2BD15894" w14:textId="77777777" w:rsidR="00510369" w:rsidRDefault="00556D1D">
            <w:pPr>
              <w:spacing w:line="240" w:lineRule="auto"/>
              <w:jc w:val="center"/>
            </w:pPr>
            <w:r>
              <w:rPr>
                <w:sz w:val="21"/>
              </w:rPr>
              <w:t>varchar(100)</w:t>
            </w:r>
          </w:p>
        </w:tc>
        <w:tc>
          <w:tcPr>
            <w:tcW w:w="2041" w:type="dxa"/>
            <w:vAlign w:val="center"/>
          </w:tcPr>
          <w:p w14:paraId="193FF1E5" w14:textId="77777777" w:rsidR="00510369" w:rsidRDefault="00556D1D">
            <w:pPr>
              <w:spacing w:line="240" w:lineRule="auto"/>
              <w:jc w:val="center"/>
            </w:pPr>
            <w:r>
              <w:rPr>
                <w:sz w:val="21"/>
              </w:rPr>
              <w:t>非空</w:t>
            </w:r>
          </w:p>
        </w:tc>
        <w:tc>
          <w:tcPr>
            <w:tcW w:w="3628" w:type="dxa"/>
            <w:vAlign w:val="center"/>
          </w:tcPr>
          <w:p w14:paraId="452FA6A6" w14:textId="77777777" w:rsidR="00510369" w:rsidRDefault="00556D1D">
            <w:pPr>
              <w:spacing w:line="240" w:lineRule="auto"/>
              <w:jc w:val="center"/>
            </w:pPr>
            <w:r>
              <w:rPr>
                <w:sz w:val="21"/>
              </w:rPr>
              <w:t>密码（</w:t>
            </w:r>
            <w:r>
              <w:rPr>
                <w:sz w:val="21"/>
              </w:rPr>
              <w:t xml:space="preserve">BCrypt </w:t>
            </w:r>
            <w:r>
              <w:rPr>
                <w:sz w:val="21"/>
              </w:rPr>
              <w:t>密文）</w:t>
            </w:r>
          </w:p>
        </w:tc>
      </w:tr>
      <w:tr w:rsidR="00510369" w14:paraId="245C5D32" w14:textId="77777777">
        <w:trPr>
          <w:jc w:val="center"/>
        </w:trPr>
        <w:tc>
          <w:tcPr>
            <w:tcW w:w="1587" w:type="dxa"/>
            <w:vAlign w:val="center"/>
          </w:tcPr>
          <w:p w14:paraId="6951FC85" w14:textId="77777777" w:rsidR="00510369" w:rsidRDefault="00556D1D">
            <w:pPr>
              <w:spacing w:line="240" w:lineRule="auto"/>
              <w:jc w:val="center"/>
            </w:pPr>
            <w:r>
              <w:rPr>
                <w:sz w:val="21"/>
              </w:rPr>
              <w:t>nickname</w:t>
            </w:r>
          </w:p>
        </w:tc>
        <w:tc>
          <w:tcPr>
            <w:tcW w:w="1814" w:type="dxa"/>
            <w:vAlign w:val="center"/>
          </w:tcPr>
          <w:p w14:paraId="095164B8" w14:textId="77777777" w:rsidR="00510369" w:rsidRDefault="00556D1D">
            <w:pPr>
              <w:spacing w:line="240" w:lineRule="auto"/>
              <w:jc w:val="center"/>
            </w:pPr>
            <w:r>
              <w:rPr>
                <w:sz w:val="21"/>
              </w:rPr>
              <w:t>varchar(50)</w:t>
            </w:r>
          </w:p>
        </w:tc>
        <w:tc>
          <w:tcPr>
            <w:tcW w:w="2041" w:type="dxa"/>
            <w:vAlign w:val="center"/>
          </w:tcPr>
          <w:p w14:paraId="129197A0" w14:textId="77777777" w:rsidR="00510369" w:rsidRDefault="00556D1D">
            <w:pPr>
              <w:spacing w:line="240" w:lineRule="auto"/>
              <w:jc w:val="center"/>
            </w:pPr>
            <w:r>
              <w:rPr>
                <w:sz w:val="21"/>
              </w:rPr>
              <w:t>可空</w:t>
            </w:r>
          </w:p>
        </w:tc>
        <w:tc>
          <w:tcPr>
            <w:tcW w:w="3628" w:type="dxa"/>
            <w:vAlign w:val="center"/>
          </w:tcPr>
          <w:p w14:paraId="7672921D" w14:textId="77777777" w:rsidR="00510369" w:rsidRDefault="00556D1D">
            <w:pPr>
              <w:spacing w:line="240" w:lineRule="auto"/>
              <w:jc w:val="center"/>
            </w:pPr>
            <w:r>
              <w:rPr>
                <w:sz w:val="21"/>
              </w:rPr>
              <w:t>昵称</w:t>
            </w:r>
          </w:p>
        </w:tc>
      </w:tr>
      <w:tr w:rsidR="00510369" w14:paraId="11EDAA6C" w14:textId="77777777">
        <w:trPr>
          <w:jc w:val="center"/>
        </w:trPr>
        <w:tc>
          <w:tcPr>
            <w:tcW w:w="1587" w:type="dxa"/>
            <w:vAlign w:val="center"/>
          </w:tcPr>
          <w:p w14:paraId="067007FB" w14:textId="77777777" w:rsidR="00510369" w:rsidRDefault="00556D1D">
            <w:pPr>
              <w:spacing w:line="240" w:lineRule="auto"/>
              <w:jc w:val="center"/>
            </w:pPr>
            <w:r>
              <w:rPr>
                <w:sz w:val="21"/>
              </w:rPr>
              <w:t>avatar</w:t>
            </w:r>
          </w:p>
        </w:tc>
        <w:tc>
          <w:tcPr>
            <w:tcW w:w="1814" w:type="dxa"/>
            <w:vAlign w:val="center"/>
          </w:tcPr>
          <w:p w14:paraId="12EEE03C" w14:textId="77777777" w:rsidR="00510369" w:rsidRDefault="00556D1D">
            <w:pPr>
              <w:spacing w:line="240" w:lineRule="auto"/>
              <w:jc w:val="center"/>
            </w:pPr>
            <w:r>
              <w:rPr>
                <w:sz w:val="21"/>
              </w:rPr>
              <w:t>varchar(255)</w:t>
            </w:r>
          </w:p>
        </w:tc>
        <w:tc>
          <w:tcPr>
            <w:tcW w:w="2041" w:type="dxa"/>
            <w:vAlign w:val="center"/>
          </w:tcPr>
          <w:p w14:paraId="711D0C2D" w14:textId="77777777" w:rsidR="00510369" w:rsidRDefault="00556D1D">
            <w:pPr>
              <w:spacing w:line="240" w:lineRule="auto"/>
              <w:jc w:val="center"/>
            </w:pPr>
            <w:r>
              <w:rPr>
                <w:sz w:val="21"/>
              </w:rPr>
              <w:t>可空</w:t>
            </w:r>
          </w:p>
        </w:tc>
        <w:tc>
          <w:tcPr>
            <w:tcW w:w="3628" w:type="dxa"/>
            <w:vAlign w:val="center"/>
          </w:tcPr>
          <w:p w14:paraId="026904E6" w14:textId="77777777" w:rsidR="00510369" w:rsidRDefault="00556D1D">
            <w:pPr>
              <w:spacing w:line="240" w:lineRule="auto"/>
              <w:jc w:val="center"/>
            </w:pPr>
            <w:r>
              <w:rPr>
                <w:sz w:val="21"/>
              </w:rPr>
              <w:t>头像</w:t>
            </w:r>
            <w:r>
              <w:rPr>
                <w:sz w:val="21"/>
              </w:rPr>
              <w:t xml:space="preserve"> URL</w:t>
            </w:r>
          </w:p>
        </w:tc>
      </w:tr>
      <w:tr w:rsidR="00510369" w14:paraId="07CDF771" w14:textId="77777777">
        <w:trPr>
          <w:jc w:val="center"/>
        </w:trPr>
        <w:tc>
          <w:tcPr>
            <w:tcW w:w="1587" w:type="dxa"/>
            <w:vAlign w:val="center"/>
          </w:tcPr>
          <w:p w14:paraId="65AFB3EC" w14:textId="77777777" w:rsidR="00510369" w:rsidRDefault="00556D1D">
            <w:pPr>
              <w:spacing w:line="240" w:lineRule="auto"/>
              <w:jc w:val="center"/>
            </w:pPr>
            <w:r>
              <w:rPr>
                <w:sz w:val="21"/>
              </w:rPr>
              <w:t>role</w:t>
            </w:r>
          </w:p>
        </w:tc>
        <w:tc>
          <w:tcPr>
            <w:tcW w:w="1814" w:type="dxa"/>
            <w:vAlign w:val="center"/>
          </w:tcPr>
          <w:p w14:paraId="2096488B" w14:textId="77777777" w:rsidR="00510369" w:rsidRDefault="00556D1D">
            <w:pPr>
              <w:spacing w:line="240" w:lineRule="auto"/>
              <w:jc w:val="center"/>
            </w:pPr>
            <w:r>
              <w:rPr>
                <w:sz w:val="21"/>
              </w:rPr>
              <w:t>tinyint</w:t>
            </w:r>
          </w:p>
        </w:tc>
        <w:tc>
          <w:tcPr>
            <w:tcW w:w="2041" w:type="dxa"/>
            <w:vAlign w:val="center"/>
          </w:tcPr>
          <w:p w14:paraId="4069ADE0"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314038C0" w14:textId="77777777" w:rsidR="00510369" w:rsidRDefault="00556D1D">
            <w:pPr>
              <w:spacing w:line="240" w:lineRule="auto"/>
              <w:jc w:val="center"/>
            </w:pPr>
            <w:r>
              <w:rPr>
                <w:sz w:val="21"/>
              </w:rPr>
              <w:t>角色：</w:t>
            </w:r>
            <w:r>
              <w:rPr>
                <w:sz w:val="21"/>
              </w:rPr>
              <w:t xml:space="preserve">0 </w:t>
            </w:r>
            <w:r>
              <w:rPr>
                <w:sz w:val="21"/>
              </w:rPr>
              <w:t>读者</w:t>
            </w:r>
            <w:r>
              <w:rPr>
                <w:sz w:val="21"/>
              </w:rPr>
              <w:t xml:space="preserve"> / 1 </w:t>
            </w:r>
            <w:r>
              <w:rPr>
                <w:sz w:val="21"/>
              </w:rPr>
              <w:t>作者</w:t>
            </w:r>
            <w:r>
              <w:rPr>
                <w:sz w:val="21"/>
              </w:rPr>
              <w:t xml:space="preserve"> / 2 </w:t>
            </w:r>
            <w:r>
              <w:rPr>
                <w:sz w:val="21"/>
              </w:rPr>
              <w:t>管理员</w:t>
            </w:r>
          </w:p>
        </w:tc>
      </w:tr>
      <w:tr w:rsidR="00510369" w14:paraId="67B289FC" w14:textId="77777777">
        <w:trPr>
          <w:jc w:val="center"/>
        </w:trPr>
        <w:tc>
          <w:tcPr>
            <w:tcW w:w="1587" w:type="dxa"/>
            <w:vAlign w:val="center"/>
          </w:tcPr>
          <w:p w14:paraId="039A6DCA" w14:textId="77777777" w:rsidR="00510369" w:rsidRDefault="00556D1D">
            <w:pPr>
              <w:spacing w:line="240" w:lineRule="auto"/>
              <w:jc w:val="center"/>
            </w:pPr>
            <w:r>
              <w:rPr>
                <w:sz w:val="21"/>
              </w:rPr>
              <w:t>balance</w:t>
            </w:r>
          </w:p>
        </w:tc>
        <w:tc>
          <w:tcPr>
            <w:tcW w:w="1814" w:type="dxa"/>
            <w:vAlign w:val="center"/>
          </w:tcPr>
          <w:p w14:paraId="567299A6" w14:textId="77777777" w:rsidR="00510369" w:rsidRDefault="00556D1D">
            <w:pPr>
              <w:spacing w:line="240" w:lineRule="auto"/>
              <w:jc w:val="center"/>
            </w:pPr>
            <w:r>
              <w:rPr>
                <w:sz w:val="21"/>
              </w:rPr>
              <w:t>int</w:t>
            </w:r>
          </w:p>
        </w:tc>
        <w:tc>
          <w:tcPr>
            <w:tcW w:w="2041" w:type="dxa"/>
            <w:vAlign w:val="center"/>
          </w:tcPr>
          <w:p w14:paraId="057D6926"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3737833D" w14:textId="77777777" w:rsidR="00510369" w:rsidRDefault="00556D1D">
            <w:pPr>
              <w:spacing w:line="240" w:lineRule="auto"/>
              <w:jc w:val="center"/>
            </w:pPr>
            <w:r>
              <w:rPr>
                <w:sz w:val="21"/>
              </w:rPr>
              <w:t>余额（单位：分）</w:t>
            </w:r>
          </w:p>
        </w:tc>
      </w:tr>
      <w:tr w:rsidR="00510369" w14:paraId="36665AA1" w14:textId="77777777">
        <w:trPr>
          <w:jc w:val="center"/>
        </w:trPr>
        <w:tc>
          <w:tcPr>
            <w:tcW w:w="1587" w:type="dxa"/>
            <w:vAlign w:val="center"/>
          </w:tcPr>
          <w:p w14:paraId="476465AF" w14:textId="77777777" w:rsidR="00510369" w:rsidRDefault="00556D1D">
            <w:pPr>
              <w:spacing w:line="240" w:lineRule="auto"/>
              <w:jc w:val="center"/>
            </w:pPr>
            <w:r>
              <w:rPr>
                <w:sz w:val="21"/>
              </w:rPr>
              <w:t>status</w:t>
            </w:r>
          </w:p>
        </w:tc>
        <w:tc>
          <w:tcPr>
            <w:tcW w:w="1814" w:type="dxa"/>
            <w:vAlign w:val="center"/>
          </w:tcPr>
          <w:p w14:paraId="719DBBF2" w14:textId="77777777" w:rsidR="00510369" w:rsidRDefault="00556D1D">
            <w:pPr>
              <w:spacing w:line="240" w:lineRule="auto"/>
              <w:jc w:val="center"/>
            </w:pPr>
            <w:r>
              <w:rPr>
                <w:sz w:val="21"/>
              </w:rPr>
              <w:t>tinyint</w:t>
            </w:r>
          </w:p>
        </w:tc>
        <w:tc>
          <w:tcPr>
            <w:tcW w:w="2041" w:type="dxa"/>
            <w:vAlign w:val="center"/>
          </w:tcPr>
          <w:p w14:paraId="4B4016CB" w14:textId="77777777" w:rsidR="00510369" w:rsidRDefault="00556D1D">
            <w:pPr>
              <w:spacing w:line="240" w:lineRule="auto"/>
              <w:jc w:val="center"/>
            </w:pPr>
            <w:r>
              <w:rPr>
                <w:sz w:val="21"/>
              </w:rPr>
              <w:t>非空，默认</w:t>
            </w:r>
            <w:r>
              <w:rPr>
                <w:sz w:val="21"/>
              </w:rPr>
              <w:t xml:space="preserve"> 1</w:t>
            </w:r>
          </w:p>
        </w:tc>
        <w:tc>
          <w:tcPr>
            <w:tcW w:w="3628" w:type="dxa"/>
            <w:vAlign w:val="center"/>
          </w:tcPr>
          <w:p w14:paraId="74B74887" w14:textId="77777777" w:rsidR="00510369" w:rsidRDefault="00556D1D">
            <w:pPr>
              <w:spacing w:line="240" w:lineRule="auto"/>
              <w:jc w:val="center"/>
            </w:pPr>
            <w:r>
              <w:rPr>
                <w:sz w:val="21"/>
              </w:rPr>
              <w:t>状态：</w:t>
            </w:r>
            <w:r>
              <w:rPr>
                <w:sz w:val="21"/>
              </w:rPr>
              <w:t xml:space="preserve">1 </w:t>
            </w:r>
            <w:r>
              <w:rPr>
                <w:sz w:val="21"/>
              </w:rPr>
              <w:t>正常</w:t>
            </w:r>
            <w:r>
              <w:rPr>
                <w:sz w:val="21"/>
              </w:rPr>
              <w:t xml:space="preserve"> / 0 </w:t>
            </w:r>
            <w:r>
              <w:rPr>
                <w:sz w:val="21"/>
              </w:rPr>
              <w:t>禁用</w:t>
            </w:r>
          </w:p>
        </w:tc>
      </w:tr>
      <w:tr w:rsidR="00510369" w14:paraId="58EA0C16" w14:textId="77777777">
        <w:trPr>
          <w:jc w:val="center"/>
        </w:trPr>
        <w:tc>
          <w:tcPr>
            <w:tcW w:w="1587" w:type="dxa"/>
            <w:vAlign w:val="center"/>
          </w:tcPr>
          <w:p w14:paraId="0FAFA86F" w14:textId="77777777" w:rsidR="00510369" w:rsidRDefault="00556D1D">
            <w:pPr>
              <w:spacing w:line="240" w:lineRule="auto"/>
              <w:jc w:val="center"/>
            </w:pPr>
            <w:r>
              <w:rPr>
                <w:sz w:val="21"/>
              </w:rPr>
              <w:t>create_time</w:t>
            </w:r>
          </w:p>
        </w:tc>
        <w:tc>
          <w:tcPr>
            <w:tcW w:w="1814" w:type="dxa"/>
            <w:vAlign w:val="center"/>
          </w:tcPr>
          <w:p w14:paraId="60DD6AE9" w14:textId="77777777" w:rsidR="00510369" w:rsidRDefault="00556D1D">
            <w:pPr>
              <w:spacing w:line="240" w:lineRule="auto"/>
              <w:jc w:val="center"/>
            </w:pPr>
            <w:r>
              <w:rPr>
                <w:sz w:val="21"/>
              </w:rPr>
              <w:t>datetime</w:t>
            </w:r>
          </w:p>
        </w:tc>
        <w:tc>
          <w:tcPr>
            <w:tcW w:w="2041" w:type="dxa"/>
            <w:vAlign w:val="center"/>
          </w:tcPr>
          <w:p w14:paraId="295B5C84" w14:textId="77777777" w:rsidR="00510369" w:rsidRDefault="00556D1D">
            <w:pPr>
              <w:spacing w:line="240" w:lineRule="auto"/>
              <w:jc w:val="center"/>
            </w:pPr>
            <w:r>
              <w:rPr>
                <w:sz w:val="21"/>
              </w:rPr>
              <w:t>非空</w:t>
            </w:r>
          </w:p>
        </w:tc>
        <w:tc>
          <w:tcPr>
            <w:tcW w:w="3628" w:type="dxa"/>
            <w:vAlign w:val="center"/>
          </w:tcPr>
          <w:p w14:paraId="30F8EEB3" w14:textId="77777777" w:rsidR="00510369" w:rsidRDefault="00556D1D">
            <w:pPr>
              <w:spacing w:line="240" w:lineRule="auto"/>
              <w:jc w:val="center"/>
            </w:pPr>
            <w:r>
              <w:rPr>
                <w:sz w:val="21"/>
              </w:rPr>
              <w:t>创建时间</w:t>
            </w:r>
          </w:p>
        </w:tc>
      </w:tr>
    </w:tbl>
    <w:p w14:paraId="25DE97A3" w14:textId="77777777" w:rsidR="00510369" w:rsidRDefault="00556D1D">
      <w:pPr>
        <w:keepNext/>
        <w:spacing w:before="80" w:after="80"/>
        <w:jc w:val="center"/>
      </w:pPr>
      <w:r>
        <w:rPr>
          <w:sz w:val="21"/>
        </w:rPr>
        <w:t>表</w:t>
      </w:r>
      <w:r>
        <w:rPr>
          <w:sz w:val="21"/>
        </w:rPr>
        <w:t xml:space="preserve"> 5-2  author </w:t>
      </w:r>
      <w:r>
        <w:rPr>
          <w:sz w:val="21"/>
        </w:rPr>
        <w:t>作者表</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587"/>
        <w:gridCol w:w="1814"/>
        <w:gridCol w:w="2041"/>
        <w:gridCol w:w="3628"/>
      </w:tblGrid>
      <w:tr w:rsidR="00510369" w14:paraId="73B6A0F8" w14:textId="77777777">
        <w:trPr>
          <w:tblHeader/>
          <w:jc w:val="center"/>
        </w:trPr>
        <w:tc>
          <w:tcPr>
            <w:tcW w:w="1587" w:type="dxa"/>
            <w:shd w:val="clear" w:color="auto" w:fill="D9D9D9"/>
            <w:vAlign w:val="center"/>
          </w:tcPr>
          <w:p w14:paraId="676C146A" w14:textId="77777777" w:rsidR="00510369" w:rsidRDefault="00556D1D">
            <w:pPr>
              <w:spacing w:line="240" w:lineRule="auto"/>
              <w:jc w:val="center"/>
            </w:pPr>
            <w:r>
              <w:rPr>
                <w:b/>
                <w:sz w:val="21"/>
              </w:rPr>
              <w:t>字段</w:t>
            </w:r>
          </w:p>
        </w:tc>
        <w:tc>
          <w:tcPr>
            <w:tcW w:w="1814" w:type="dxa"/>
            <w:shd w:val="clear" w:color="auto" w:fill="D9D9D9"/>
            <w:vAlign w:val="center"/>
          </w:tcPr>
          <w:p w14:paraId="38581C4C" w14:textId="77777777" w:rsidR="00510369" w:rsidRDefault="00556D1D">
            <w:pPr>
              <w:spacing w:line="240" w:lineRule="auto"/>
              <w:jc w:val="center"/>
            </w:pPr>
            <w:r>
              <w:rPr>
                <w:b/>
                <w:sz w:val="21"/>
              </w:rPr>
              <w:t>类型</w:t>
            </w:r>
          </w:p>
        </w:tc>
        <w:tc>
          <w:tcPr>
            <w:tcW w:w="2041" w:type="dxa"/>
            <w:shd w:val="clear" w:color="auto" w:fill="D9D9D9"/>
            <w:vAlign w:val="center"/>
          </w:tcPr>
          <w:p w14:paraId="274257C4" w14:textId="77777777" w:rsidR="00510369" w:rsidRDefault="00556D1D">
            <w:pPr>
              <w:spacing w:line="240" w:lineRule="auto"/>
              <w:jc w:val="center"/>
            </w:pPr>
            <w:r>
              <w:rPr>
                <w:b/>
                <w:sz w:val="21"/>
              </w:rPr>
              <w:t>约束</w:t>
            </w:r>
          </w:p>
        </w:tc>
        <w:tc>
          <w:tcPr>
            <w:tcW w:w="3628" w:type="dxa"/>
            <w:shd w:val="clear" w:color="auto" w:fill="D9D9D9"/>
            <w:vAlign w:val="center"/>
          </w:tcPr>
          <w:p w14:paraId="372DD0F9" w14:textId="77777777" w:rsidR="00510369" w:rsidRDefault="00556D1D">
            <w:pPr>
              <w:spacing w:line="240" w:lineRule="auto"/>
              <w:jc w:val="center"/>
            </w:pPr>
            <w:r>
              <w:rPr>
                <w:b/>
                <w:sz w:val="21"/>
              </w:rPr>
              <w:t>说明</w:t>
            </w:r>
          </w:p>
        </w:tc>
      </w:tr>
      <w:tr w:rsidR="00510369" w14:paraId="02FFA6BC" w14:textId="77777777">
        <w:trPr>
          <w:jc w:val="center"/>
        </w:trPr>
        <w:tc>
          <w:tcPr>
            <w:tcW w:w="1587" w:type="dxa"/>
            <w:vAlign w:val="center"/>
          </w:tcPr>
          <w:p w14:paraId="404A32FE" w14:textId="77777777" w:rsidR="00510369" w:rsidRDefault="00556D1D">
            <w:pPr>
              <w:spacing w:line="240" w:lineRule="auto"/>
              <w:jc w:val="center"/>
            </w:pPr>
            <w:r>
              <w:rPr>
                <w:sz w:val="21"/>
              </w:rPr>
              <w:t>id</w:t>
            </w:r>
          </w:p>
        </w:tc>
        <w:tc>
          <w:tcPr>
            <w:tcW w:w="1814" w:type="dxa"/>
            <w:vAlign w:val="center"/>
          </w:tcPr>
          <w:p w14:paraId="79931F80" w14:textId="77777777" w:rsidR="00510369" w:rsidRDefault="00556D1D">
            <w:pPr>
              <w:spacing w:line="240" w:lineRule="auto"/>
              <w:jc w:val="center"/>
            </w:pPr>
            <w:r>
              <w:rPr>
                <w:sz w:val="21"/>
              </w:rPr>
              <w:t>bigint</w:t>
            </w:r>
          </w:p>
        </w:tc>
        <w:tc>
          <w:tcPr>
            <w:tcW w:w="2041" w:type="dxa"/>
            <w:vAlign w:val="center"/>
          </w:tcPr>
          <w:p w14:paraId="1C2C5A8D" w14:textId="77777777" w:rsidR="00510369" w:rsidRDefault="00556D1D">
            <w:pPr>
              <w:spacing w:line="240" w:lineRule="auto"/>
              <w:jc w:val="center"/>
            </w:pPr>
            <w:r>
              <w:rPr>
                <w:sz w:val="21"/>
              </w:rPr>
              <w:t>主键，自增</w:t>
            </w:r>
          </w:p>
        </w:tc>
        <w:tc>
          <w:tcPr>
            <w:tcW w:w="3628" w:type="dxa"/>
            <w:vAlign w:val="center"/>
          </w:tcPr>
          <w:p w14:paraId="6C9AA02C" w14:textId="77777777" w:rsidR="00510369" w:rsidRDefault="00556D1D">
            <w:pPr>
              <w:spacing w:line="240" w:lineRule="auto"/>
              <w:jc w:val="center"/>
            </w:pPr>
            <w:r>
              <w:rPr>
                <w:sz w:val="21"/>
              </w:rPr>
              <w:t>作者</w:t>
            </w:r>
            <w:r>
              <w:rPr>
                <w:sz w:val="21"/>
              </w:rPr>
              <w:t xml:space="preserve"> ID</w:t>
            </w:r>
          </w:p>
        </w:tc>
      </w:tr>
      <w:tr w:rsidR="00510369" w14:paraId="369C7F6A" w14:textId="77777777">
        <w:trPr>
          <w:jc w:val="center"/>
        </w:trPr>
        <w:tc>
          <w:tcPr>
            <w:tcW w:w="1587" w:type="dxa"/>
            <w:vAlign w:val="center"/>
          </w:tcPr>
          <w:p w14:paraId="24AC1965" w14:textId="77777777" w:rsidR="00510369" w:rsidRDefault="00556D1D">
            <w:pPr>
              <w:spacing w:line="240" w:lineRule="auto"/>
              <w:jc w:val="center"/>
            </w:pPr>
            <w:r>
              <w:rPr>
                <w:sz w:val="21"/>
              </w:rPr>
              <w:t>user_id</w:t>
            </w:r>
          </w:p>
        </w:tc>
        <w:tc>
          <w:tcPr>
            <w:tcW w:w="1814" w:type="dxa"/>
            <w:vAlign w:val="center"/>
          </w:tcPr>
          <w:p w14:paraId="7956F9C7" w14:textId="77777777" w:rsidR="00510369" w:rsidRDefault="00556D1D">
            <w:pPr>
              <w:spacing w:line="240" w:lineRule="auto"/>
              <w:jc w:val="center"/>
            </w:pPr>
            <w:r>
              <w:rPr>
                <w:sz w:val="21"/>
              </w:rPr>
              <w:t>bigint</w:t>
            </w:r>
          </w:p>
        </w:tc>
        <w:tc>
          <w:tcPr>
            <w:tcW w:w="2041" w:type="dxa"/>
            <w:vAlign w:val="center"/>
          </w:tcPr>
          <w:p w14:paraId="18B94015" w14:textId="77777777" w:rsidR="00510369" w:rsidRDefault="00556D1D">
            <w:pPr>
              <w:spacing w:line="240" w:lineRule="auto"/>
              <w:jc w:val="center"/>
            </w:pPr>
            <w:r>
              <w:rPr>
                <w:sz w:val="21"/>
              </w:rPr>
              <w:t>唯一，非空</w:t>
            </w:r>
          </w:p>
        </w:tc>
        <w:tc>
          <w:tcPr>
            <w:tcW w:w="3628" w:type="dxa"/>
            <w:vAlign w:val="center"/>
          </w:tcPr>
          <w:p w14:paraId="15DC119D" w14:textId="77777777" w:rsidR="00510369" w:rsidRDefault="00556D1D">
            <w:pPr>
              <w:spacing w:line="240" w:lineRule="auto"/>
              <w:jc w:val="center"/>
            </w:pPr>
            <w:r>
              <w:rPr>
                <w:sz w:val="21"/>
              </w:rPr>
              <w:t>关联</w:t>
            </w:r>
            <w:r>
              <w:rPr>
                <w:sz w:val="21"/>
              </w:rPr>
              <w:t xml:space="preserve"> user.id</w:t>
            </w:r>
            <w:r>
              <w:rPr>
                <w:sz w:val="21"/>
              </w:rPr>
              <w:t>（一对一）</w:t>
            </w:r>
          </w:p>
        </w:tc>
      </w:tr>
      <w:tr w:rsidR="00510369" w14:paraId="1DA35C70" w14:textId="77777777">
        <w:trPr>
          <w:jc w:val="center"/>
        </w:trPr>
        <w:tc>
          <w:tcPr>
            <w:tcW w:w="1587" w:type="dxa"/>
            <w:vAlign w:val="center"/>
          </w:tcPr>
          <w:p w14:paraId="2CD0D502" w14:textId="77777777" w:rsidR="00510369" w:rsidRDefault="00556D1D">
            <w:pPr>
              <w:spacing w:line="240" w:lineRule="auto"/>
              <w:jc w:val="center"/>
            </w:pPr>
            <w:r>
              <w:rPr>
                <w:sz w:val="21"/>
              </w:rPr>
              <w:t>real_name</w:t>
            </w:r>
          </w:p>
        </w:tc>
        <w:tc>
          <w:tcPr>
            <w:tcW w:w="1814" w:type="dxa"/>
            <w:vAlign w:val="center"/>
          </w:tcPr>
          <w:p w14:paraId="62887CD9" w14:textId="77777777" w:rsidR="00510369" w:rsidRDefault="00556D1D">
            <w:pPr>
              <w:spacing w:line="240" w:lineRule="auto"/>
              <w:jc w:val="center"/>
            </w:pPr>
            <w:r>
              <w:rPr>
                <w:sz w:val="21"/>
              </w:rPr>
              <w:t>varchar(50)</w:t>
            </w:r>
          </w:p>
        </w:tc>
        <w:tc>
          <w:tcPr>
            <w:tcW w:w="2041" w:type="dxa"/>
            <w:vAlign w:val="center"/>
          </w:tcPr>
          <w:p w14:paraId="292A89D8" w14:textId="77777777" w:rsidR="00510369" w:rsidRDefault="00556D1D">
            <w:pPr>
              <w:spacing w:line="240" w:lineRule="auto"/>
              <w:jc w:val="center"/>
            </w:pPr>
            <w:r>
              <w:rPr>
                <w:sz w:val="21"/>
              </w:rPr>
              <w:t>非空</w:t>
            </w:r>
          </w:p>
        </w:tc>
        <w:tc>
          <w:tcPr>
            <w:tcW w:w="3628" w:type="dxa"/>
            <w:vAlign w:val="center"/>
          </w:tcPr>
          <w:p w14:paraId="5FF6E45B" w14:textId="77777777" w:rsidR="00510369" w:rsidRDefault="00556D1D">
            <w:pPr>
              <w:spacing w:line="240" w:lineRule="auto"/>
              <w:jc w:val="center"/>
            </w:pPr>
            <w:r>
              <w:rPr>
                <w:sz w:val="21"/>
              </w:rPr>
              <w:t>真实姓名（实名认证）</w:t>
            </w:r>
          </w:p>
        </w:tc>
      </w:tr>
      <w:tr w:rsidR="00510369" w14:paraId="2CCF019A" w14:textId="77777777">
        <w:trPr>
          <w:jc w:val="center"/>
        </w:trPr>
        <w:tc>
          <w:tcPr>
            <w:tcW w:w="1587" w:type="dxa"/>
            <w:vAlign w:val="center"/>
          </w:tcPr>
          <w:p w14:paraId="1F1E0550" w14:textId="77777777" w:rsidR="00510369" w:rsidRDefault="00556D1D">
            <w:pPr>
              <w:spacing w:line="240" w:lineRule="auto"/>
              <w:jc w:val="center"/>
            </w:pPr>
            <w:r>
              <w:rPr>
                <w:sz w:val="21"/>
              </w:rPr>
              <w:t>id_card</w:t>
            </w:r>
          </w:p>
        </w:tc>
        <w:tc>
          <w:tcPr>
            <w:tcW w:w="1814" w:type="dxa"/>
            <w:vAlign w:val="center"/>
          </w:tcPr>
          <w:p w14:paraId="5DBE929F" w14:textId="77777777" w:rsidR="00510369" w:rsidRDefault="00556D1D">
            <w:pPr>
              <w:spacing w:line="240" w:lineRule="auto"/>
              <w:jc w:val="center"/>
            </w:pPr>
            <w:r>
              <w:rPr>
                <w:sz w:val="21"/>
              </w:rPr>
              <w:t>varchar(20)</w:t>
            </w:r>
          </w:p>
        </w:tc>
        <w:tc>
          <w:tcPr>
            <w:tcW w:w="2041" w:type="dxa"/>
            <w:vAlign w:val="center"/>
          </w:tcPr>
          <w:p w14:paraId="730BBF51" w14:textId="77777777" w:rsidR="00510369" w:rsidRDefault="00556D1D">
            <w:pPr>
              <w:spacing w:line="240" w:lineRule="auto"/>
              <w:jc w:val="center"/>
            </w:pPr>
            <w:r>
              <w:rPr>
                <w:sz w:val="21"/>
              </w:rPr>
              <w:t>非空</w:t>
            </w:r>
          </w:p>
        </w:tc>
        <w:tc>
          <w:tcPr>
            <w:tcW w:w="3628" w:type="dxa"/>
            <w:vAlign w:val="center"/>
          </w:tcPr>
          <w:p w14:paraId="24B7734C" w14:textId="77777777" w:rsidR="00510369" w:rsidRDefault="00556D1D">
            <w:pPr>
              <w:spacing w:line="240" w:lineRule="auto"/>
              <w:jc w:val="center"/>
            </w:pPr>
            <w:r>
              <w:rPr>
                <w:sz w:val="21"/>
              </w:rPr>
              <w:t>身份证号（脱敏展示）</w:t>
            </w:r>
          </w:p>
        </w:tc>
      </w:tr>
      <w:tr w:rsidR="00510369" w14:paraId="5A439907" w14:textId="77777777">
        <w:trPr>
          <w:jc w:val="center"/>
        </w:trPr>
        <w:tc>
          <w:tcPr>
            <w:tcW w:w="1587" w:type="dxa"/>
            <w:vAlign w:val="center"/>
          </w:tcPr>
          <w:p w14:paraId="1C7D465E" w14:textId="77777777" w:rsidR="00510369" w:rsidRDefault="00556D1D">
            <w:pPr>
              <w:spacing w:line="240" w:lineRule="auto"/>
              <w:jc w:val="center"/>
            </w:pPr>
            <w:r>
              <w:rPr>
                <w:sz w:val="21"/>
              </w:rPr>
              <w:t>intro</w:t>
            </w:r>
          </w:p>
        </w:tc>
        <w:tc>
          <w:tcPr>
            <w:tcW w:w="1814" w:type="dxa"/>
            <w:vAlign w:val="center"/>
          </w:tcPr>
          <w:p w14:paraId="0D013A53" w14:textId="77777777" w:rsidR="00510369" w:rsidRDefault="00556D1D">
            <w:pPr>
              <w:spacing w:line="240" w:lineRule="auto"/>
              <w:jc w:val="center"/>
            </w:pPr>
            <w:r>
              <w:rPr>
                <w:sz w:val="21"/>
              </w:rPr>
              <w:t>varchar(500)</w:t>
            </w:r>
          </w:p>
        </w:tc>
        <w:tc>
          <w:tcPr>
            <w:tcW w:w="2041" w:type="dxa"/>
            <w:vAlign w:val="center"/>
          </w:tcPr>
          <w:p w14:paraId="03274225" w14:textId="77777777" w:rsidR="00510369" w:rsidRDefault="00556D1D">
            <w:pPr>
              <w:spacing w:line="240" w:lineRule="auto"/>
              <w:jc w:val="center"/>
            </w:pPr>
            <w:r>
              <w:rPr>
                <w:sz w:val="21"/>
              </w:rPr>
              <w:t>可空</w:t>
            </w:r>
          </w:p>
        </w:tc>
        <w:tc>
          <w:tcPr>
            <w:tcW w:w="3628" w:type="dxa"/>
            <w:vAlign w:val="center"/>
          </w:tcPr>
          <w:p w14:paraId="14213D91" w14:textId="77777777" w:rsidR="00510369" w:rsidRDefault="00556D1D">
            <w:pPr>
              <w:spacing w:line="240" w:lineRule="auto"/>
              <w:jc w:val="center"/>
            </w:pPr>
            <w:r>
              <w:rPr>
                <w:sz w:val="21"/>
              </w:rPr>
              <w:t>作者简介</w:t>
            </w:r>
          </w:p>
        </w:tc>
      </w:tr>
      <w:tr w:rsidR="00510369" w14:paraId="2799A0D1" w14:textId="77777777">
        <w:trPr>
          <w:jc w:val="center"/>
        </w:trPr>
        <w:tc>
          <w:tcPr>
            <w:tcW w:w="1587" w:type="dxa"/>
            <w:vAlign w:val="center"/>
          </w:tcPr>
          <w:p w14:paraId="6E52789B" w14:textId="77777777" w:rsidR="00510369" w:rsidRDefault="00556D1D">
            <w:pPr>
              <w:spacing w:line="240" w:lineRule="auto"/>
              <w:jc w:val="center"/>
            </w:pPr>
            <w:r>
              <w:rPr>
                <w:sz w:val="21"/>
              </w:rPr>
              <w:t>audit_status</w:t>
            </w:r>
          </w:p>
        </w:tc>
        <w:tc>
          <w:tcPr>
            <w:tcW w:w="1814" w:type="dxa"/>
            <w:vAlign w:val="center"/>
          </w:tcPr>
          <w:p w14:paraId="6CE9D50E" w14:textId="77777777" w:rsidR="00510369" w:rsidRDefault="00556D1D">
            <w:pPr>
              <w:spacing w:line="240" w:lineRule="auto"/>
              <w:jc w:val="center"/>
            </w:pPr>
            <w:r>
              <w:rPr>
                <w:sz w:val="21"/>
              </w:rPr>
              <w:t>tinyint</w:t>
            </w:r>
          </w:p>
        </w:tc>
        <w:tc>
          <w:tcPr>
            <w:tcW w:w="2041" w:type="dxa"/>
            <w:vAlign w:val="center"/>
          </w:tcPr>
          <w:p w14:paraId="619F78F0"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3DEF7CF5" w14:textId="77777777" w:rsidR="00510369" w:rsidRDefault="00556D1D">
            <w:pPr>
              <w:spacing w:line="240" w:lineRule="auto"/>
              <w:jc w:val="center"/>
            </w:pPr>
            <w:r>
              <w:rPr>
                <w:sz w:val="21"/>
              </w:rPr>
              <w:t>审核状态：</w:t>
            </w:r>
            <w:r>
              <w:rPr>
                <w:sz w:val="21"/>
              </w:rPr>
              <w:t xml:space="preserve">0 </w:t>
            </w:r>
            <w:r>
              <w:rPr>
                <w:sz w:val="21"/>
              </w:rPr>
              <w:t>待审核</w:t>
            </w:r>
            <w:r>
              <w:rPr>
                <w:sz w:val="21"/>
              </w:rPr>
              <w:t xml:space="preserve"> / 1 </w:t>
            </w:r>
            <w:r>
              <w:rPr>
                <w:sz w:val="21"/>
              </w:rPr>
              <w:t>通过</w:t>
            </w:r>
            <w:r>
              <w:rPr>
                <w:sz w:val="21"/>
              </w:rPr>
              <w:t xml:space="preserve"> / 2 </w:t>
            </w:r>
            <w:r>
              <w:rPr>
                <w:sz w:val="21"/>
              </w:rPr>
              <w:t>驳回</w:t>
            </w:r>
          </w:p>
        </w:tc>
      </w:tr>
      <w:tr w:rsidR="00510369" w14:paraId="45BCA304" w14:textId="77777777">
        <w:trPr>
          <w:jc w:val="center"/>
        </w:trPr>
        <w:tc>
          <w:tcPr>
            <w:tcW w:w="1587" w:type="dxa"/>
            <w:vAlign w:val="center"/>
          </w:tcPr>
          <w:p w14:paraId="4BBB3549" w14:textId="77777777" w:rsidR="00510369" w:rsidRDefault="00556D1D">
            <w:pPr>
              <w:spacing w:line="240" w:lineRule="auto"/>
              <w:jc w:val="center"/>
            </w:pPr>
            <w:r>
              <w:rPr>
                <w:sz w:val="21"/>
              </w:rPr>
              <w:t>audit_reason</w:t>
            </w:r>
          </w:p>
        </w:tc>
        <w:tc>
          <w:tcPr>
            <w:tcW w:w="1814" w:type="dxa"/>
            <w:vAlign w:val="center"/>
          </w:tcPr>
          <w:p w14:paraId="67F816AC" w14:textId="77777777" w:rsidR="00510369" w:rsidRDefault="00556D1D">
            <w:pPr>
              <w:spacing w:line="240" w:lineRule="auto"/>
              <w:jc w:val="center"/>
            </w:pPr>
            <w:r>
              <w:rPr>
                <w:sz w:val="21"/>
              </w:rPr>
              <w:t>varchar(255)</w:t>
            </w:r>
          </w:p>
        </w:tc>
        <w:tc>
          <w:tcPr>
            <w:tcW w:w="2041" w:type="dxa"/>
            <w:vAlign w:val="center"/>
          </w:tcPr>
          <w:p w14:paraId="338AA691" w14:textId="77777777" w:rsidR="00510369" w:rsidRDefault="00556D1D">
            <w:pPr>
              <w:spacing w:line="240" w:lineRule="auto"/>
              <w:jc w:val="center"/>
            </w:pPr>
            <w:r>
              <w:rPr>
                <w:sz w:val="21"/>
              </w:rPr>
              <w:t>可空</w:t>
            </w:r>
          </w:p>
        </w:tc>
        <w:tc>
          <w:tcPr>
            <w:tcW w:w="3628" w:type="dxa"/>
            <w:vAlign w:val="center"/>
          </w:tcPr>
          <w:p w14:paraId="6924D999" w14:textId="77777777" w:rsidR="00510369" w:rsidRDefault="00556D1D">
            <w:pPr>
              <w:spacing w:line="240" w:lineRule="auto"/>
              <w:jc w:val="center"/>
            </w:pPr>
            <w:r>
              <w:rPr>
                <w:sz w:val="21"/>
              </w:rPr>
              <w:t>驳回原因</w:t>
            </w:r>
          </w:p>
        </w:tc>
      </w:tr>
      <w:tr w:rsidR="00510369" w14:paraId="7EAD7EA5" w14:textId="77777777">
        <w:trPr>
          <w:jc w:val="center"/>
        </w:trPr>
        <w:tc>
          <w:tcPr>
            <w:tcW w:w="1587" w:type="dxa"/>
            <w:vAlign w:val="center"/>
          </w:tcPr>
          <w:p w14:paraId="70C6A186" w14:textId="77777777" w:rsidR="00510369" w:rsidRDefault="00556D1D">
            <w:pPr>
              <w:spacing w:line="240" w:lineRule="auto"/>
              <w:jc w:val="center"/>
            </w:pPr>
            <w:r>
              <w:rPr>
                <w:sz w:val="21"/>
              </w:rPr>
              <w:t>audit_time</w:t>
            </w:r>
          </w:p>
        </w:tc>
        <w:tc>
          <w:tcPr>
            <w:tcW w:w="1814" w:type="dxa"/>
            <w:vAlign w:val="center"/>
          </w:tcPr>
          <w:p w14:paraId="0F2F800D" w14:textId="77777777" w:rsidR="00510369" w:rsidRDefault="00556D1D">
            <w:pPr>
              <w:spacing w:line="240" w:lineRule="auto"/>
              <w:jc w:val="center"/>
            </w:pPr>
            <w:r>
              <w:rPr>
                <w:sz w:val="21"/>
              </w:rPr>
              <w:t>datetime</w:t>
            </w:r>
          </w:p>
        </w:tc>
        <w:tc>
          <w:tcPr>
            <w:tcW w:w="2041" w:type="dxa"/>
            <w:vAlign w:val="center"/>
          </w:tcPr>
          <w:p w14:paraId="2C503BA1" w14:textId="77777777" w:rsidR="00510369" w:rsidRDefault="00556D1D">
            <w:pPr>
              <w:spacing w:line="240" w:lineRule="auto"/>
              <w:jc w:val="center"/>
            </w:pPr>
            <w:r>
              <w:rPr>
                <w:sz w:val="21"/>
              </w:rPr>
              <w:t>可空</w:t>
            </w:r>
          </w:p>
        </w:tc>
        <w:tc>
          <w:tcPr>
            <w:tcW w:w="3628" w:type="dxa"/>
            <w:vAlign w:val="center"/>
          </w:tcPr>
          <w:p w14:paraId="1D0C5F37" w14:textId="77777777" w:rsidR="00510369" w:rsidRDefault="00556D1D">
            <w:pPr>
              <w:spacing w:line="240" w:lineRule="auto"/>
              <w:jc w:val="center"/>
            </w:pPr>
            <w:r>
              <w:rPr>
                <w:sz w:val="21"/>
              </w:rPr>
              <w:t>审核时间</w:t>
            </w:r>
          </w:p>
        </w:tc>
      </w:tr>
      <w:tr w:rsidR="00510369" w14:paraId="5EE8DD00" w14:textId="77777777">
        <w:trPr>
          <w:jc w:val="center"/>
        </w:trPr>
        <w:tc>
          <w:tcPr>
            <w:tcW w:w="1587" w:type="dxa"/>
            <w:vAlign w:val="center"/>
          </w:tcPr>
          <w:p w14:paraId="60E06C96" w14:textId="77777777" w:rsidR="00510369" w:rsidRDefault="00556D1D">
            <w:pPr>
              <w:spacing w:line="240" w:lineRule="auto"/>
              <w:jc w:val="center"/>
            </w:pPr>
            <w:r>
              <w:rPr>
                <w:sz w:val="21"/>
              </w:rPr>
              <w:t>create_time</w:t>
            </w:r>
          </w:p>
        </w:tc>
        <w:tc>
          <w:tcPr>
            <w:tcW w:w="1814" w:type="dxa"/>
            <w:vAlign w:val="center"/>
          </w:tcPr>
          <w:p w14:paraId="1CB29F05" w14:textId="77777777" w:rsidR="00510369" w:rsidRDefault="00556D1D">
            <w:pPr>
              <w:spacing w:line="240" w:lineRule="auto"/>
              <w:jc w:val="center"/>
            </w:pPr>
            <w:r>
              <w:rPr>
                <w:sz w:val="21"/>
              </w:rPr>
              <w:t>datetime</w:t>
            </w:r>
          </w:p>
        </w:tc>
        <w:tc>
          <w:tcPr>
            <w:tcW w:w="2041" w:type="dxa"/>
            <w:vAlign w:val="center"/>
          </w:tcPr>
          <w:p w14:paraId="0B8B4535" w14:textId="77777777" w:rsidR="00510369" w:rsidRDefault="00556D1D">
            <w:pPr>
              <w:spacing w:line="240" w:lineRule="auto"/>
              <w:jc w:val="center"/>
            </w:pPr>
            <w:r>
              <w:rPr>
                <w:sz w:val="21"/>
              </w:rPr>
              <w:t>非空</w:t>
            </w:r>
          </w:p>
        </w:tc>
        <w:tc>
          <w:tcPr>
            <w:tcW w:w="3628" w:type="dxa"/>
            <w:vAlign w:val="center"/>
          </w:tcPr>
          <w:p w14:paraId="78EAB32E" w14:textId="77777777" w:rsidR="00510369" w:rsidRDefault="00556D1D">
            <w:pPr>
              <w:spacing w:line="240" w:lineRule="auto"/>
              <w:jc w:val="center"/>
            </w:pPr>
            <w:r>
              <w:rPr>
                <w:sz w:val="21"/>
              </w:rPr>
              <w:t>申请时间</w:t>
            </w:r>
          </w:p>
        </w:tc>
      </w:tr>
    </w:tbl>
    <w:p w14:paraId="26733B6B" w14:textId="77777777" w:rsidR="00510369" w:rsidRDefault="00556D1D">
      <w:pPr>
        <w:keepNext/>
        <w:spacing w:before="80" w:after="80"/>
        <w:jc w:val="center"/>
      </w:pPr>
      <w:r>
        <w:rPr>
          <w:sz w:val="21"/>
        </w:rPr>
        <w:t>表</w:t>
      </w:r>
      <w:r>
        <w:rPr>
          <w:sz w:val="21"/>
        </w:rPr>
        <w:t xml:space="preserve"> 5-3  category </w:t>
      </w:r>
      <w:r>
        <w:rPr>
          <w:sz w:val="21"/>
        </w:rPr>
        <w:t>小说分类表</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587"/>
        <w:gridCol w:w="1814"/>
        <w:gridCol w:w="2041"/>
        <w:gridCol w:w="3628"/>
      </w:tblGrid>
      <w:tr w:rsidR="00510369" w14:paraId="0BB0EA5E" w14:textId="77777777">
        <w:trPr>
          <w:tblHeader/>
          <w:jc w:val="center"/>
        </w:trPr>
        <w:tc>
          <w:tcPr>
            <w:tcW w:w="1587" w:type="dxa"/>
            <w:shd w:val="clear" w:color="auto" w:fill="D9D9D9"/>
            <w:vAlign w:val="center"/>
          </w:tcPr>
          <w:p w14:paraId="2DBB395C" w14:textId="77777777" w:rsidR="00510369" w:rsidRDefault="00556D1D">
            <w:pPr>
              <w:spacing w:line="240" w:lineRule="auto"/>
              <w:jc w:val="center"/>
            </w:pPr>
            <w:r>
              <w:rPr>
                <w:b/>
                <w:sz w:val="21"/>
              </w:rPr>
              <w:t>字段</w:t>
            </w:r>
          </w:p>
        </w:tc>
        <w:tc>
          <w:tcPr>
            <w:tcW w:w="1814" w:type="dxa"/>
            <w:shd w:val="clear" w:color="auto" w:fill="D9D9D9"/>
            <w:vAlign w:val="center"/>
          </w:tcPr>
          <w:p w14:paraId="02944ED3" w14:textId="77777777" w:rsidR="00510369" w:rsidRDefault="00556D1D">
            <w:pPr>
              <w:spacing w:line="240" w:lineRule="auto"/>
              <w:jc w:val="center"/>
            </w:pPr>
            <w:r>
              <w:rPr>
                <w:b/>
                <w:sz w:val="21"/>
              </w:rPr>
              <w:t>类型</w:t>
            </w:r>
          </w:p>
        </w:tc>
        <w:tc>
          <w:tcPr>
            <w:tcW w:w="2041" w:type="dxa"/>
            <w:shd w:val="clear" w:color="auto" w:fill="D9D9D9"/>
            <w:vAlign w:val="center"/>
          </w:tcPr>
          <w:p w14:paraId="0EA0A44F" w14:textId="77777777" w:rsidR="00510369" w:rsidRDefault="00556D1D">
            <w:pPr>
              <w:spacing w:line="240" w:lineRule="auto"/>
              <w:jc w:val="center"/>
            </w:pPr>
            <w:r>
              <w:rPr>
                <w:b/>
                <w:sz w:val="21"/>
              </w:rPr>
              <w:t>约束</w:t>
            </w:r>
          </w:p>
        </w:tc>
        <w:tc>
          <w:tcPr>
            <w:tcW w:w="3628" w:type="dxa"/>
            <w:shd w:val="clear" w:color="auto" w:fill="D9D9D9"/>
            <w:vAlign w:val="center"/>
          </w:tcPr>
          <w:p w14:paraId="43CC3242" w14:textId="77777777" w:rsidR="00510369" w:rsidRDefault="00556D1D">
            <w:pPr>
              <w:spacing w:line="240" w:lineRule="auto"/>
              <w:jc w:val="center"/>
            </w:pPr>
            <w:r>
              <w:rPr>
                <w:b/>
                <w:sz w:val="21"/>
              </w:rPr>
              <w:t>说明</w:t>
            </w:r>
          </w:p>
        </w:tc>
      </w:tr>
      <w:tr w:rsidR="00510369" w14:paraId="5902F050" w14:textId="77777777">
        <w:trPr>
          <w:jc w:val="center"/>
        </w:trPr>
        <w:tc>
          <w:tcPr>
            <w:tcW w:w="1587" w:type="dxa"/>
            <w:vAlign w:val="center"/>
          </w:tcPr>
          <w:p w14:paraId="1D1BCA34" w14:textId="77777777" w:rsidR="00510369" w:rsidRDefault="00556D1D">
            <w:pPr>
              <w:spacing w:line="240" w:lineRule="auto"/>
              <w:jc w:val="center"/>
            </w:pPr>
            <w:r>
              <w:rPr>
                <w:sz w:val="21"/>
              </w:rPr>
              <w:t>id</w:t>
            </w:r>
          </w:p>
        </w:tc>
        <w:tc>
          <w:tcPr>
            <w:tcW w:w="1814" w:type="dxa"/>
            <w:vAlign w:val="center"/>
          </w:tcPr>
          <w:p w14:paraId="4E28ED41" w14:textId="77777777" w:rsidR="00510369" w:rsidRDefault="00556D1D">
            <w:pPr>
              <w:spacing w:line="240" w:lineRule="auto"/>
              <w:jc w:val="center"/>
            </w:pPr>
            <w:r>
              <w:rPr>
                <w:sz w:val="21"/>
              </w:rPr>
              <w:t>bigint</w:t>
            </w:r>
          </w:p>
        </w:tc>
        <w:tc>
          <w:tcPr>
            <w:tcW w:w="2041" w:type="dxa"/>
            <w:vAlign w:val="center"/>
          </w:tcPr>
          <w:p w14:paraId="1322B194" w14:textId="77777777" w:rsidR="00510369" w:rsidRDefault="00556D1D">
            <w:pPr>
              <w:spacing w:line="240" w:lineRule="auto"/>
              <w:jc w:val="center"/>
            </w:pPr>
            <w:r>
              <w:rPr>
                <w:sz w:val="21"/>
              </w:rPr>
              <w:t>主键，自增</w:t>
            </w:r>
          </w:p>
        </w:tc>
        <w:tc>
          <w:tcPr>
            <w:tcW w:w="3628" w:type="dxa"/>
            <w:vAlign w:val="center"/>
          </w:tcPr>
          <w:p w14:paraId="350341E0" w14:textId="77777777" w:rsidR="00510369" w:rsidRDefault="00556D1D">
            <w:pPr>
              <w:spacing w:line="240" w:lineRule="auto"/>
              <w:jc w:val="center"/>
            </w:pPr>
            <w:r>
              <w:rPr>
                <w:sz w:val="21"/>
              </w:rPr>
              <w:t>分类</w:t>
            </w:r>
            <w:r>
              <w:rPr>
                <w:sz w:val="21"/>
              </w:rPr>
              <w:t xml:space="preserve"> ID</w:t>
            </w:r>
          </w:p>
        </w:tc>
      </w:tr>
      <w:tr w:rsidR="00510369" w14:paraId="542794C4" w14:textId="77777777">
        <w:trPr>
          <w:jc w:val="center"/>
        </w:trPr>
        <w:tc>
          <w:tcPr>
            <w:tcW w:w="1587" w:type="dxa"/>
            <w:vAlign w:val="center"/>
          </w:tcPr>
          <w:p w14:paraId="60CA00E8" w14:textId="77777777" w:rsidR="00510369" w:rsidRDefault="00556D1D">
            <w:pPr>
              <w:spacing w:line="240" w:lineRule="auto"/>
              <w:jc w:val="center"/>
            </w:pPr>
            <w:r>
              <w:rPr>
                <w:sz w:val="21"/>
              </w:rPr>
              <w:t>name</w:t>
            </w:r>
          </w:p>
        </w:tc>
        <w:tc>
          <w:tcPr>
            <w:tcW w:w="1814" w:type="dxa"/>
            <w:vAlign w:val="center"/>
          </w:tcPr>
          <w:p w14:paraId="4091A7F0" w14:textId="77777777" w:rsidR="00510369" w:rsidRDefault="00556D1D">
            <w:pPr>
              <w:spacing w:line="240" w:lineRule="auto"/>
              <w:jc w:val="center"/>
            </w:pPr>
            <w:r>
              <w:rPr>
                <w:sz w:val="21"/>
              </w:rPr>
              <w:t>varchar(20)</w:t>
            </w:r>
          </w:p>
        </w:tc>
        <w:tc>
          <w:tcPr>
            <w:tcW w:w="2041" w:type="dxa"/>
            <w:vAlign w:val="center"/>
          </w:tcPr>
          <w:p w14:paraId="2EE46BFE" w14:textId="77777777" w:rsidR="00510369" w:rsidRDefault="00556D1D">
            <w:pPr>
              <w:spacing w:line="240" w:lineRule="auto"/>
              <w:jc w:val="center"/>
            </w:pPr>
            <w:r>
              <w:rPr>
                <w:sz w:val="21"/>
              </w:rPr>
              <w:t>唯一，非空</w:t>
            </w:r>
          </w:p>
        </w:tc>
        <w:tc>
          <w:tcPr>
            <w:tcW w:w="3628" w:type="dxa"/>
            <w:vAlign w:val="center"/>
          </w:tcPr>
          <w:p w14:paraId="0C0FC5E5" w14:textId="77777777" w:rsidR="00510369" w:rsidRDefault="00556D1D">
            <w:pPr>
              <w:spacing w:line="240" w:lineRule="auto"/>
              <w:jc w:val="center"/>
            </w:pPr>
            <w:r>
              <w:rPr>
                <w:sz w:val="21"/>
              </w:rPr>
              <w:t>分类名（玄幻</w:t>
            </w:r>
            <w:r>
              <w:rPr>
                <w:sz w:val="21"/>
              </w:rPr>
              <w:t>/</w:t>
            </w:r>
            <w:r>
              <w:rPr>
                <w:sz w:val="21"/>
              </w:rPr>
              <w:t>都市</w:t>
            </w:r>
            <w:r>
              <w:rPr>
                <w:sz w:val="21"/>
              </w:rPr>
              <w:t>/</w:t>
            </w:r>
            <w:r>
              <w:rPr>
                <w:sz w:val="21"/>
              </w:rPr>
              <w:t>言情等）</w:t>
            </w:r>
          </w:p>
        </w:tc>
      </w:tr>
      <w:tr w:rsidR="00510369" w14:paraId="1859F570" w14:textId="77777777">
        <w:trPr>
          <w:jc w:val="center"/>
        </w:trPr>
        <w:tc>
          <w:tcPr>
            <w:tcW w:w="1587" w:type="dxa"/>
            <w:vAlign w:val="center"/>
          </w:tcPr>
          <w:p w14:paraId="0D831459" w14:textId="77777777" w:rsidR="00510369" w:rsidRDefault="00556D1D">
            <w:pPr>
              <w:spacing w:line="240" w:lineRule="auto"/>
              <w:jc w:val="center"/>
            </w:pPr>
            <w:r>
              <w:rPr>
                <w:sz w:val="21"/>
              </w:rPr>
              <w:t>sort</w:t>
            </w:r>
          </w:p>
        </w:tc>
        <w:tc>
          <w:tcPr>
            <w:tcW w:w="1814" w:type="dxa"/>
            <w:vAlign w:val="center"/>
          </w:tcPr>
          <w:p w14:paraId="78B05872" w14:textId="77777777" w:rsidR="00510369" w:rsidRDefault="00556D1D">
            <w:pPr>
              <w:spacing w:line="240" w:lineRule="auto"/>
              <w:jc w:val="center"/>
            </w:pPr>
            <w:r>
              <w:rPr>
                <w:sz w:val="21"/>
              </w:rPr>
              <w:t>int</w:t>
            </w:r>
          </w:p>
        </w:tc>
        <w:tc>
          <w:tcPr>
            <w:tcW w:w="2041" w:type="dxa"/>
            <w:vAlign w:val="center"/>
          </w:tcPr>
          <w:p w14:paraId="203DFD82"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053333E1" w14:textId="77777777" w:rsidR="00510369" w:rsidRDefault="00556D1D">
            <w:pPr>
              <w:spacing w:line="240" w:lineRule="auto"/>
              <w:jc w:val="center"/>
            </w:pPr>
            <w:r>
              <w:rPr>
                <w:sz w:val="21"/>
              </w:rPr>
              <w:t>排序号（升序）</w:t>
            </w:r>
          </w:p>
        </w:tc>
      </w:tr>
      <w:tr w:rsidR="00510369" w14:paraId="3810D2E6" w14:textId="77777777">
        <w:trPr>
          <w:jc w:val="center"/>
        </w:trPr>
        <w:tc>
          <w:tcPr>
            <w:tcW w:w="1587" w:type="dxa"/>
            <w:vAlign w:val="center"/>
          </w:tcPr>
          <w:p w14:paraId="4E299417" w14:textId="77777777" w:rsidR="00510369" w:rsidRDefault="00556D1D">
            <w:pPr>
              <w:spacing w:line="240" w:lineRule="auto"/>
              <w:jc w:val="center"/>
            </w:pPr>
            <w:r>
              <w:rPr>
                <w:sz w:val="21"/>
              </w:rPr>
              <w:t>status</w:t>
            </w:r>
          </w:p>
        </w:tc>
        <w:tc>
          <w:tcPr>
            <w:tcW w:w="1814" w:type="dxa"/>
            <w:vAlign w:val="center"/>
          </w:tcPr>
          <w:p w14:paraId="2C231E5C" w14:textId="77777777" w:rsidR="00510369" w:rsidRDefault="00556D1D">
            <w:pPr>
              <w:spacing w:line="240" w:lineRule="auto"/>
              <w:jc w:val="center"/>
            </w:pPr>
            <w:r>
              <w:rPr>
                <w:sz w:val="21"/>
              </w:rPr>
              <w:t>tinyint</w:t>
            </w:r>
          </w:p>
        </w:tc>
        <w:tc>
          <w:tcPr>
            <w:tcW w:w="2041" w:type="dxa"/>
            <w:vAlign w:val="center"/>
          </w:tcPr>
          <w:p w14:paraId="5A506764" w14:textId="77777777" w:rsidR="00510369" w:rsidRDefault="00556D1D">
            <w:pPr>
              <w:spacing w:line="240" w:lineRule="auto"/>
              <w:jc w:val="center"/>
            </w:pPr>
            <w:r>
              <w:rPr>
                <w:sz w:val="21"/>
              </w:rPr>
              <w:t>非空，默认</w:t>
            </w:r>
            <w:r>
              <w:rPr>
                <w:sz w:val="21"/>
              </w:rPr>
              <w:t xml:space="preserve"> 1</w:t>
            </w:r>
          </w:p>
        </w:tc>
        <w:tc>
          <w:tcPr>
            <w:tcW w:w="3628" w:type="dxa"/>
            <w:vAlign w:val="center"/>
          </w:tcPr>
          <w:p w14:paraId="599B5B77" w14:textId="77777777" w:rsidR="00510369" w:rsidRDefault="00556D1D">
            <w:pPr>
              <w:spacing w:line="240" w:lineRule="auto"/>
              <w:jc w:val="center"/>
            </w:pPr>
            <w:r>
              <w:rPr>
                <w:sz w:val="21"/>
              </w:rPr>
              <w:t>状态：</w:t>
            </w:r>
            <w:r>
              <w:rPr>
                <w:sz w:val="21"/>
              </w:rPr>
              <w:t xml:space="preserve">1 </w:t>
            </w:r>
            <w:r>
              <w:rPr>
                <w:sz w:val="21"/>
              </w:rPr>
              <w:t>启用</w:t>
            </w:r>
            <w:r>
              <w:rPr>
                <w:sz w:val="21"/>
              </w:rPr>
              <w:t xml:space="preserve"> / 0 </w:t>
            </w:r>
            <w:r>
              <w:rPr>
                <w:sz w:val="21"/>
              </w:rPr>
              <w:t>停用</w:t>
            </w:r>
          </w:p>
        </w:tc>
      </w:tr>
      <w:tr w:rsidR="00510369" w14:paraId="6000358C" w14:textId="77777777">
        <w:trPr>
          <w:jc w:val="center"/>
        </w:trPr>
        <w:tc>
          <w:tcPr>
            <w:tcW w:w="1587" w:type="dxa"/>
            <w:vAlign w:val="center"/>
          </w:tcPr>
          <w:p w14:paraId="7877A641" w14:textId="77777777" w:rsidR="00510369" w:rsidRDefault="00556D1D">
            <w:pPr>
              <w:spacing w:line="240" w:lineRule="auto"/>
              <w:jc w:val="center"/>
            </w:pPr>
            <w:r>
              <w:rPr>
                <w:sz w:val="21"/>
              </w:rPr>
              <w:t>create_time</w:t>
            </w:r>
          </w:p>
        </w:tc>
        <w:tc>
          <w:tcPr>
            <w:tcW w:w="1814" w:type="dxa"/>
            <w:vAlign w:val="center"/>
          </w:tcPr>
          <w:p w14:paraId="2132109D" w14:textId="77777777" w:rsidR="00510369" w:rsidRDefault="00556D1D">
            <w:pPr>
              <w:spacing w:line="240" w:lineRule="auto"/>
              <w:jc w:val="center"/>
            </w:pPr>
            <w:r>
              <w:rPr>
                <w:sz w:val="21"/>
              </w:rPr>
              <w:t>datetime</w:t>
            </w:r>
          </w:p>
        </w:tc>
        <w:tc>
          <w:tcPr>
            <w:tcW w:w="2041" w:type="dxa"/>
            <w:vAlign w:val="center"/>
          </w:tcPr>
          <w:p w14:paraId="18B41A66" w14:textId="77777777" w:rsidR="00510369" w:rsidRDefault="00556D1D">
            <w:pPr>
              <w:spacing w:line="240" w:lineRule="auto"/>
              <w:jc w:val="center"/>
            </w:pPr>
            <w:r>
              <w:rPr>
                <w:sz w:val="21"/>
              </w:rPr>
              <w:t>非空</w:t>
            </w:r>
          </w:p>
        </w:tc>
        <w:tc>
          <w:tcPr>
            <w:tcW w:w="3628" w:type="dxa"/>
            <w:vAlign w:val="center"/>
          </w:tcPr>
          <w:p w14:paraId="506579D8" w14:textId="77777777" w:rsidR="00510369" w:rsidRDefault="00556D1D">
            <w:pPr>
              <w:spacing w:line="240" w:lineRule="auto"/>
              <w:jc w:val="center"/>
            </w:pPr>
            <w:r>
              <w:rPr>
                <w:sz w:val="21"/>
              </w:rPr>
              <w:t>创建时间</w:t>
            </w:r>
          </w:p>
        </w:tc>
      </w:tr>
    </w:tbl>
    <w:p w14:paraId="03133326" w14:textId="77777777" w:rsidR="00510369" w:rsidRDefault="00556D1D">
      <w:pPr>
        <w:keepNext/>
        <w:spacing w:before="80" w:after="80"/>
        <w:jc w:val="center"/>
      </w:pPr>
      <w:r>
        <w:rPr>
          <w:sz w:val="21"/>
        </w:rPr>
        <w:t>表</w:t>
      </w:r>
      <w:r>
        <w:rPr>
          <w:sz w:val="21"/>
        </w:rPr>
        <w:t xml:space="preserve"> 5-4  book </w:t>
      </w:r>
      <w:r>
        <w:rPr>
          <w:sz w:val="21"/>
        </w:rPr>
        <w:t>小说表</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594"/>
        <w:gridCol w:w="1814"/>
        <w:gridCol w:w="2041"/>
        <w:gridCol w:w="3628"/>
      </w:tblGrid>
      <w:tr w:rsidR="00510369" w14:paraId="500E3262" w14:textId="77777777">
        <w:trPr>
          <w:tblHeader/>
          <w:jc w:val="center"/>
        </w:trPr>
        <w:tc>
          <w:tcPr>
            <w:tcW w:w="1587" w:type="dxa"/>
            <w:shd w:val="clear" w:color="auto" w:fill="D9D9D9"/>
            <w:vAlign w:val="center"/>
          </w:tcPr>
          <w:p w14:paraId="129DF2E1" w14:textId="77777777" w:rsidR="00510369" w:rsidRDefault="00556D1D">
            <w:pPr>
              <w:spacing w:line="240" w:lineRule="auto"/>
              <w:jc w:val="center"/>
            </w:pPr>
            <w:r>
              <w:rPr>
                <w:b/>
                <w:sz w:val="21"/>
              </w:rPr>
              <w:t>字段</w:t>
            </w:r>
          </w:p>
        </w:tc>
        <w:tc>
          <w:tcPr>
            <w:tcW w:w="1814" w:type="dxa"/>
            <w:shd w:val="clear" w:color="auto" w:fill="D9D9D9"/>
            <w:vAlign w:val="center"/>
          </w:tcPr>
          <w:p w14:paraId="507B4C73" w14:textId="77777777" w:rsidR="00510369" w:rsidRDefault="00556D1D">
            <w:pPr>
              <w:spacing w:line="240" w:lineRule="auto"/>
              <w:jc w:val="center"/>
            </w:pPr>
            <w:r>
              <w:rPr>
                <w:b/>
                <w:sz w:val="21"/>
              </w:rPr>
              <w:t>类型</w:t>
            </w:r>
          </w:p>
        </w:tc>
        <w:tc>
          <w:tcPr>
            <w:tcW w:w="2041" w:type="dxa"/>
            <w:shd w:val="clear" w:color="auto" w:fill="D9D9D9"/>
            <w:vAlign w:val="center"/>
          </w:tcPr>
          <w:p w14:paraId="2530B6CA" w14:textId="77777777" w:rsidR="00510369" w:rsidRDefault="00556D1D">
            <w:pPr>
              <w:spacing w:line="240" w:lineRule="auto"/>
              <w:jc w:val="center"/>
            </w:pPr>
            <w:r>
              <w:rPr>
                <w:b/>
                <w:sz w:val="21"/>
              </w:rPr>
              <w:t>约束</w:t>
            </w:r>
          </w:p>
        </w:tc>
        <w:tc>
          <w:tcPr>
            <w:tcW w:w="3628" w:type="dxa"/>
            <w:shd w:val="clear" w:color="auto" w:fill="D9D9D9"/>
            <w:vAlign w:val="center"/>
          </w:tcPr>
          <w:p w14:paraId="58E12325" w14:textId="77777777" w:rsidR="00510369" w:rsidRDefault="00556D1D">
            <w:pPr>
              <w:spacing w:line="240" w:lineRule="auto"/>
              <w:jc w:val="center"/>
            </w:pPr>
            <w:r>
              <w:rPr>
                <w:b/>
                <w:sz w:val="21"/>
              </w:rPr>
              <w:t>说明</w:t>
            </w:r>
          </w:p>
        </w:tc>
      </w:tr>
      <w:tr w:rsidR="00510369" w14:paraId="45F81D10" w14:textId="77777777">
        <w:trPr>
          <w:jc w:val="center"/>
        </w:trPr>
        <w:tc>
          <w:tcPr>
            <w:tcW w:w="1587" w:type="dxa"/>
            <w:vAlign w:val="center"/>
          </w:tcPr>
          <w:p w14:paraId="4BAFC1AD" w14:textId="77777777" w:rsidR="00510369" w:rsidRDefault="00556D1D">
            <w:pPr>
              <w:spacing w:line="240" w:lineRule="auto"/>
              <w:jc w:val="center"/>
            </w:pPr>
            <w:r>
              <w:rPr>
                <w:sz w:val="21"/>
              </w:rPr>
              <w:t>id</w:t>
            </w:r>
          </w:p>
        </w:tc>
        <w:tc>
          <w:tcPr>
            <w:tcW w:w="1814" w:type="dxa"/>
            <w:vAlign w:val="center"/>
          </w:tcPr>
          <w:p w14:paraId="30A5EF27" w14:textId="77777777" w:rsidR="00510369" w:rsidRDefault="00556D1D">
            <w:pPr>
              <w:spacing w:line="240" w:lineRule="auto"/>
              <w:jc w:val="center"/>
            </w:pPr>
            <w:r>
              <w:rPr>
                <w:sz w:val="21"/>
              </w:rPr>
              <w:t>bigint</w:t>
            </w:r>
          </w:p>
        </w:tc>
        <w:tc>
          <w:tcPr>
            <w:tcW w:w="2041" w:type="dxa"/>
            <w:vAlign w:val="center"/>
          </w:tcPr>
          <w:p w14:paraId="68D474D2" w14:textId="77777777" w:rsidR="00510369" w:rsidRDefault="00556D1D">
            <w:pPr>
              <w:spacing w:line="240" w:lineRule="auto"/>
              <w:jc w:val="center"/>
            </w:pPr>
            <w:r>
              <w:rPr>
                <w:sz w:val="21"/>
              </w:rPr>
              <w:t>主键，自增</w:t>
            </w:r>
          </w:p>
        </w:tc>
        <w:tc>
          <w:tcPr>
            <w:tcW w:w="3628" w:type="dxa"/>
            <w:vAlign w:val="center"/>
          </w:tcPr>
          <w:p w14:paraId="39928B55" w14:textId="77777777" w:rsidR="00510369" w:rsidRDefault="00556D1D">
            <w:pPr>
              <w:spacing w:line="240" w:lineRule="auto"/>
              <w:jc w:val="center"/>
            </w:pPr>
            <w:r>
              <w:rPr>
                <w:sz w:val="21"/>
              </w:rPr>
              <w:t>小说</w:t>
            </w:r>
            <w:r>
              <w:rPr>
                <w:sz w:val="21"/>
              </w:rPr>
              <w:t xml:space="preserve"> ID</w:t>
            </w:r>
          </w:p>
        </w:tc>
      </w:tr>
      <w:tr w:rsidR="00510369" w14:paraId="06368CED" w14:textId="77777777">
        <w:trPr>
          <w:jc w:val="center"/>
        </w:trPr>
        <w:tc>
          <w:tcPr>
            <w:tcW w:w="1587" w:type="dxa"/>
            <w:vAlign w:val="center"/>
          </w:tcPr>
          <w:p w14:paraId="5A7FB8D7" w14:textId="77777777" w:rsidR="00510369" w:rsidRDefault="00556D1D">
            <w:pPr>
              <w:spacing w:line="240" w:lineRule="auto"/>
              <w:jc w:val="center"/>
            </w:pPr>
            <w:r>
              <w:rPr>
                <w:sz w:val="21"/>
              </w:rPr>
              <w:t>author_id</w:t>
            </w:r>
          </w:p>
        </w:tc>
        <w:tc>
          <w:tcPr>
            <w:tcW w:w="1814" w:type="dxa"/>
            <w:vAlign w:val="center"/>
          </w:tcPr>
          <w:p w14:paraId="70E2FBA0" w14:textId="77777777" w:rsidR="00510369" w:rsidRDefault="00556D1D">
            <w:pPr>
              <w:spacing w:line="240" w:lineRule="auto"/>
              <w:jc w:val="center"/>
            </w:pPr>
            <w:r>
              <w:rPr>
                <w:sz w:val="21"/>
              </w:rPr>
              <w:t>bigint</w:t>
            </w:r>
          </w:p>
        </w:tc>
        <w:tc>
          <w:tcPr>
            <w:tcW w:w="2041" w:type="dxa"/>
            <w:vAlign w:val="center"/>
          </w:tcPr>
          <w:p w14:paraId="4EDC1C10" w14:textId="77777777" w:rsidR="00510369" w:rsidRDefault="00556D1D">
            <w:pPr>
              <w:spacing w:line="240" w:lineRule="auto"/>
              <w:jc w:val="center"/>
            </w:pPr>
            <w:r>
              <w:rPr>
                <w:sz w:val="21"/>
              </w:rPr>
              <w:t>非空</w:t>
            </w:r>
          </w:p>
        </w:tc>
        <w:tc>
          <w:tcPr>
            <w:tcW w:w="3628" w:type="dxa"/>
            <w:vAlign w:val="center"/>
          </w:tcPr>
          <w:p w14:paraId="6D2D843A" w14:textId="77777777" w:rsidR="00510369" w:rsidRDefault="00556D1D">
            <w:pPr>
              <w:spacing w:line="240" w:lineRule="auto"/>
              <w:jc w:val="center"/>
            </w:pPr>
            <w:r>
              <w:rPr>
                <w:sz w:val="21"/>
              </w:rPr>
              <w:t>关联</w:t>
            </w:r>
            <w:r>
              <w:rPr>
                <w:sz w:val="21"/>
              </w:rPr>
              <w:t xml:space="preserve"> author.id</w:t>
            </w:r>
          </w:p>
        </w:tc>
      </w:tr>
      <w:tr w:rsidR="00510369" w14:paraId="5AE1F0BC" w14:textId="77777777">
        <w:trPr>
          <w:jc w:val="center"/>
        </w:trPr>
        <w:tc>
          <w:tcPr>
            <w:tcW w:w="1587" w:type="dxa"/>
            <w:vAlign w:val="center"/>
          </w:tcPr>
          <w:p w14:paraId="75C90A48" w14:textId="77777777" w:rsidR="00510369" w:rsidRDefault="00556D1D">
            <w:pPr>
              <w:spacing w:line="240" w:lineRule="auto"/>
              <w:jc w:val="center"/>
            </w:pPr>
            <w:r>
              <w:rPr>
                <w:sz w:val="21"/>
              </w:rPr>
              <w:t>category_id</w:t>
            </w:r>
          </w:p>
        </w:tc>
        <w:tc>
          <w:tcPr>
            <w:tcW w:w="1814" w:type="dxa"/>
            <w:vAlign w:val="center"/>
          </w:tcPr>
          <w:p w14:paraId="3C9C501C" w14:textId="77777777" w:rsidR="00510369" w:rsidRDefault="00556D1D">
            <w:pPr>
              <w:spacing w:line="240" w:lineRule="auto"/>
              <w:jc w:val="center"/>
            </w:pPr>
            <w:r>
              <w:rPr>
                <w:sz w:val="21"/>
              </w:rPr>
              <w:t>bigint</w:t>
            </w:r>
          </w:p>
        </w:tc>
        <w:tc>
          <w:tcPr>
            <w:tcW w:w="2041" w:type="dxa"/>
            <w:vAlign w:val="center"/>
          </w:tcPr>
          <w:p w14:paraId="53BA2800" w14:textId="77777777" w:rsidR="00510369" w:rsidRDefault="00556D1D">
            <w:pPr>
              <w:spacing w:line="240" w:lineRule="auto"/>
              <w:jc w:val="center"/>
            </w:pPr>
            <w:r>
              <w:rPr>
                <w:sz w:val="21"/>
              </w:rPr>
              <w:t>非空</w:t>
            </w:r>
          </w:p>
        </w:tc>
        <w:tc>
          <w:tcPr>
            <w:tcW w:w="3628" w:type="dxa"/>
            <w:vAlign w:val="center"/>
          </w:tcPr>
          <w:p w14:paraId="279D5C12" w14:textId="77777777" w:rsidR="00510369" w:rsidRDefault="00556D1D">
            <w:pPr>
              <w:spacing w:line="240" w:lineRule="auto"/>
              <w:jc w:val="center"/>
            </w:pPr>
            <w:r>
              <w:rPr>
                <w:sz w:val="21"/>
              </w:rPr>
              <w:t>关联</w:t>
            </w:r>
            <w:r>
              <w:rPr>
                <w:sz w:val="21"/>
              </w:rPr>
              <w:t xml:space="preserve"> category.id</w:t>
            </w:r>
          </w:p>
        </w:tc>
      </w:tr>
      <w:tr w:rsidR="00510369" w14:paraId="0D257A5A" w14:textId="77777777">
        <w:trPr>
          <w:jc w:val="center"/>
        </w:trPr>
        <w:tc>
          <w:tcPr>
            <w:tcW w:w="1587" w:type="dxa"/>
            <w:vAlign w:val="center"/>
          </w:tcPr>
          <w:p w14:paraId="28DD401A" w14:textId="77777777" w:rsidR="00510369" w:rsidRDefault="00556D1D">
            <w:pPr>
              <w:spacing w:line="240" w:lineRule="auto"/>
              <w:jc w:val="center"/>
            </w:pPr>
            <w:r>
              <w:rPr>
                <w:sz w:val="21"/>
              </w:rPr>
              <w:t>title</w:t>
            </w:r>
          </w:p>
        </w:tc>
        <w:tc>
          <w:tcPr>
            <w:tcW w:w="1814" w:type="dxa"/>
            <w:vAlign w:val="center"/>
          </w:tcPr>
          <w:p w14:paraId="4AF0FD30" w14:textId="77777777" w:rsidR="00510369" w:rsidRDefault="00556D1D">
            <w:pPr>
              <w:spacing w:line="240" w:lineRule="auto"/>
              <w:jc w:val="center"/>
            </w:pPr>
            <w:r>
              <w:rPr>
                <w:sz w:val="21"/>
              </w:rPr>
              <w:t>varchar(100)</w:t>
            </w:r>
          </w:p>
        </w:tc>
        <w:tc>
          <w:tcPr>
            <w:tcW w:w="2041" w:type="dxa"/>
            <w:vAlign w:val="center"/>
          </w:tcPr>
          <w:p w14:paraId="1A2DE8D1" w14:textId="77777777" w:rsidR="00510369" w:rsidRDefault="00556D1D">
            <w:pPr>
              <w:spacing w:line="240" w:lineRule="auto"/>
              <w:jc w:val="center"/>
            </w:pPr>
            <w:r>
              <w:rPr>
                <w:sz w:val="21"/>
              </w:rPr>
              <w:t>非空</w:t>
            </w:r>
          </w:p>
        </w:tc>
        <w:tc>
          <w:tcPr>
            <w:tcW w:w="3628" w:type="dxa"/>
            <w:vAlign w:val="center"/>
          </w:tcPr>
          <w:p w14:paraId="6E494D40" w14:textId="77777777" w:rsidR="00510369" w:rsidRDefault="00556D1D">
            <w:pPr>
              <w:spacing w:line="240" w:lineRule="auto"/>
              <w:jc w:val="center"/>
            </w:pPr>
            <w:r>
              <w:rPr>
                <w:sz w:val="21"/>
              </w:rPr>
              <w:t>书名</w:t>
            </w:r>
          </w:p>
        </w:tc>
      </w:tr>
      <w:tr w:rsidR="00510369" w14:paraId="30C59AC7" w14:textId="77777777">
        <w:trPr>
          <w:jc w:val="center"/>
        </w:trPr>
        <w:tc>
          <w:tcPr>
            <w:tcW w:w="1587" w:type="dxa"/>
            <w:vAlign w:val="center"/>
          </w:tcPr>
          <w:p w14:paraId="71D389F6" w14:textId="77777777" w:rsidR="00510369" w:rsidRDefault="00556D1D">
            <w:pPr>
              <w:spacing w:line="240" w:lineRule="auto"/>
              <w:jc w:val="center"/>
            </w:pPr>
            <w:r>
              <w:rPr>
                <w:sz w:val="21"/>
              </w:rPr>
              <w:t>cover</w:t>
            </w:r>
          </w:p>
        </w:tc>
        <w:tc>
          <w:tcPr>
            <w:tcW w:w="1814" w:type="dxa"/>
            <w:vAlign w:val="center"/>
          </w:tcPr>
          <w:p w14:paraId="5B609634" w14:textId="77777777" w:rsidR="00510369" w:rsidRDefault="00556D1D">
            <w:pPr>
              <w:spacing w:line="240" w:lineRule="auto"/>
              <w:jc w:val="center"/>
            </w:pPr>
            <w:r>
              <w:rPr>
                <w:sz w:val="21"/>
              </w:rPr>
              <w:t>varchar(255)</w:t>
            </w:r>
          </w:p>
        </w:tc>
        <w:tc>
          <w:tcPr>
            <w:tcW w:w="2041" w:type="dxa"/>
            <w:vAlign w:val="center"/>
          </w:tcPr>
          <w:p w14:paraId="236F4234" w14:textId="77777777" w:rsidR="00510369" w:rsidRDefault="00556D1D">
            <w:pPr>
              <w:spacing w:line="240" w:lineRule="auto"/>
              <w:jc w:val="center"/>
            </w:pPr>
            <w:r>
              <w:rPr>
                <w:sz w:val="21"/>
              </w:rPr>
              <w:t>可空</w:t>
            </w:r>
          </w:p>
        </w:tc>
        <w:tc>
          <w:tcPr>
            <w:tcW w:w="3628" w:type="dxa"/>
            <w:vAlign w:val="center"/>
          </w:tcPr>
          <w:p w14:paraId="7E4B7B49" w14:textId="77777777" w:rsidR="00510369" w:rsidRDefault="00556D1D">
            <w:pPr>
              <w:spacing w:line="240" w:lineRule="auto"/>
              <w:jc w:val="center"/>
            </w:pPr>
            <w:r>
              <w:rPr>
                <w:sz w:val="21"/>
              </w:rPr>
              <w:t>封面图片</w:t>
            </w:r>
            <w:r>
              <w:rPr>
                <w:sz w:val="21"/>
              </w:rPr>
              <w:t xml:space="preserve"> URL</w:t>
            </w:r>
          </w:p>
        </w:tc>
      </w:tr>
      <w:tr w:rsidR="00510369" w14:paraId="0A9E46D2" w14:textId="77777777">
        <w:trPr>
          <w:jc w:val="center"/>
        </w:trPr>
        <w:tc>
          <w:tcPr>
            <w:tcW w:w="1587" w:type="dxa"/>
            <w:vAlign w:val="center"/>
          </w:tcPr>
          <w:p w14:paraId="27CF967E" w14:textId="77777777" w:rsidR="00510369" w:rsidRDefault="00556D1D">
            <w:pPr>
              <w:spacing w:line="240" w:lineRule="auto"/>
              <w:jc w:val="center"/>
            </w:pPr>
            <w:r>
              <w:rPr>
                <w:sz w:val="21"/>
              </w:rPr>
              <w:t>intro</w:t>
            </w:r>
          </w:p>
        </w:tc>
        <w:tc>
          <w:tcPr>
            <w:tcW w:w="1814" w:type="dxa"/>
            <w:vAlign w:val="center"/>
          </w:tcPr>
          <w:p w14:paraId="61CD1D37" w14:textId="77777777" w:rsidR="00510369" w:rsidRDefault="00556D1D">
            <w:pPr>
              <w:spacing w:line="240" w:lineRule="auto"/>
              <w:jc w:val="center"/>
            </w:pPr>
            <w:r>
              <w:rPr>
                <w:sz w:val="21"/>
              </w:rPr>
              <w:t>text</w:t>
            </w:r>
          </w:p>
        </w:tc>
        <w:tc>
          <w:tcPr>
            <w:tcW w:w="2041" w:type="dxa"/>
            <w:vAlign w:val="center"/>
          </w:tcPr>
          <w:p w14:paraId="14E69EB9" w14:textId="77777777" w:rsidR="00510369" w:rsidRDefault="00556D1D">
            <w:pPr>
              <w:spacing w:line="240" w:lineRule="auto"/>
              <w:jc w:val="center"/>
            </w:pPr>
            <w:r>
              <w:rPr>
                <w:sz w:val="21"/>
              </w:rPr>
              <w:t>可空</w:t>
            </w:r>
          </w:p>
        </w:tc>
        <w:tc>
          <w:tcPr>
            <w:tcW w:w="3628" w:type="dxa"/>
            <w:vAlign w:val="center"/>
          </w:tcPr>
          <w:p w14:paraId="6E63ED94" w14:textId="77777777" w:rsidR="00510369" w:rsidRDefault="00556D1D">
            <w:pPr>
              <w:spacing w:line="240" w:lineRule="auto"/>
              <w:jc w:val="center"/>
            </w:pPr>
            <w:r>
              <w:rPr>
                <w:sz w:val="21"/>
              </w:rPr>
              <w:t>简介</w:t>
            </w:r>
          </w:p>
        </w:tc>
      </w:tr>
      <w:tr w:rsidR="00510369" w14:paraId="1868FA07" w14:textId="77777777">
        <w:trPr>
          <w:jc w:val="center"/>
        </w:trPr>
        <w:tc>
          <w:tcPr>
            <w:tcW w:w="1587" w:type="dxa"/>
            <w:vAlign w:val="center"/>
          </w:tcPr>
          <w:p w14:paraId="750FAA19" w14:textId="77777777" w:rsidR="00510369" w:rsidRDefault="00556D1D">
            <w:pPr>
              <w:spacing w:line="240" w:lineRule="auto"/>
              <w:jc w:val="center"/>
            </w:pPr>
            <w:r>
              <w:rPr>
                <w:sz w:val="21"/>
              </w:rPr>
              <w:lastRenderedPageBreak/>
              <w:t>status</w:t>
            </w:r>
          </w:p>
        </w:tc>
        <w:tc>
          <w:tcPr>
            <w:tcW w:w="1814" w:type="dxa"/>
            <w:vAlign w:val="center"/>
          </w:tcPr>
          <w:p w14:paraId="74FD69AE" w14:textId="77777777" w:rsidR="00510369" w:rsidRDefault="00556D1D">
            <w:pPr>
              <w:spacing w:line="240" w:lineRule="auto"/>
              <w:jc w:val="center"/>
            </w:pPr>
            <w:r>
              <w:rPr>
                <w:sz w:val="21"/>
              </w:rPr>
              <w:t>tinyint</w:t>
            </w:r>
          </w:p>
        </w:tc>
        <w:tc>
          <w:tcPr>
            <w:tcW w:w="2041" w:type="dxa"/>
            <w:vAlign w:val="center"/>
          </w:tcPr>
          <w:p w14:paraId="38CC27EE" w14:textId="77777777" w:rsidR="00510369" w:rsidRDefault="00556D1D">
            <w:pPr>
              <w:spacing w:line="240" w:lineRule="auto"/>
              <w:jc w:val="center"/>
            </w:pPr>
            <w:r>
              <w:rPr>
                <w:sz w:val="21"/>
              </w:rPr>
              <w:t>非空，默认</w:t>
            </w:r>
            <w:r>
              <w:rPr>
                <w:sz w:val="21"/>
              </w:rPr>
              <w:t xml:space="preserve"> 1</w:t>
            </w:r>
          </w:p>
        </w:tc>
        <w:tc>
          <w:tcPr>
            <w:tcW w:w="3628" w:type="dxa"/>
            <w:vAlign w:val="center"/>
          </w:tcPr>
          <w:p w14:paraId="0B24A8B6" w14:textId="77777777" w:rsidR="00510369" w:rsidRDefault="00556D1D">
            <w:pPr>
              <w:spacing w:line="240" w:lineRule="auto"/>
              <w:jc w:val="center"/>
            </w:pPr>
            <w:r>
              <w:rPr>
                <w:sz w:val="21"/>
              </w:rPr>
              <w:t>状态：</w:t>
            </w:r>
            <w:r>
              <w:rPr>
                <w:sz w:val="21"/>
              </w:rPr>
              <w:t xml:space="preserve">1 </w:t>
            </w:r>
            <w:r>
              <w:rPr>
                <w:sz w:val="21"/>
              </w:rPr>
              <w:t>连载中</w:t>
            </w:r>
            <w:r>
              <w:rPr>
                <w:sz w:val="21"/>
              </w:rPr>
              <w:t xml:space="preserve"> / 2 </w:t>
            </w:r>
            <w:r>
              <w:rPr>
                <w:sz w:val="21"/>
              </w:rPr>
              <w:t>已完结</w:t>
            </w:r>
            <w:r>
              <w:rPr>
                <w:sz w:val="21"/>
              </w:rPr>
              <w:t xml:space="preserve"> / 0 </w:t>
            </w:r>
            <w:r>
              <w:rPr>
                <w:sz w:val="21"/>
              </w:rPr>
              <w:t>已下架</w:t>
            </w:r>
          </w:p>
        </w:tc>
      </w:tr>
      <w:tr w:rsidR="00510369" w14:paraId="30B5A953" w14:textId="77777777">
        <w:trPr>
          <w:jc w:val="center"/>
        </w:trPr>
        <w:tc>
          <w:tcPr>
            <w:tcW w:w="1587" w:type="dxa"/>
            <w:vAlign w:val="center"/>
          </w:tcPr>
          <w:p w14:paraId="0E4CA2F5" w14:textId="77777777" w:rsidR="00510369" w:rsidRDefault="00556D1D">
            <w:pPr>
              <w:spacing w:line="240" w:lineRule="auto"/>
              <w:jc w:val="center"/>
            </w:pPr>
            <w:r>
              <w:rPr>
                <w:sz w:val="21"/>
              </w:rPr>
              <w:t>is_recommend</w:t>
            </w:r>
          </w:p>
        </w:tc>
        <w:tc>
          <w:tcPr>
            <w:tcW w:w="1814" w:type="dxa"/>
            <w:vAlign w:val="center"/>
          </w:tcPr>
          <w:p w14:paraId="2D143E43" w14:textId="77777777" w:rsidR="00510369" w:rsidRDefault="00556D1D">
            <w:pPr>
              <w:spacing w:line="240" w:lineRule="auto"/>
              <w:jc w:val="center"/>
            </w:pPr>
            <w:r>
              <w:rPr>
                <w:sz w:val="21"/>
              </w:rPr>
              <w:t>tinyint</w:t>
            </w:r>
          </w:p>
        </w:tc>
        <w:tc>
          <w:tcPr>
            <w:tcW w:w="2041" w:type="dxa"/>
            <w:vAlign w:val="center"/>
          </w:tcPr>
          <w:p w14:paraId="7CA55F16"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6F3DCB85" w14:textId="77777777" w:rsidR="00510369" w:rsidRDefault="00556D1D">
            <w:pPr>
              <w:spacing w:line="240" w:lineRule="auto"/>
              <w:jc w:val="center"/>
            </w:pPr>
            <w:r>
              <w:rPr>
                <w:sz w:val="21"/>
              </w:rPr>
              <w:t>是否推荐位展示</w:t>
            </w:r>
          </w:p>
        </w:tc>
      </w:tr>
      <w:tr w:rsidR="00510369" w14:paraId="46A379BE" w14:textId="77777777">
        <w:trPr>
          <w:jc w:val="center"/>
        </w:trPr>
        <w:tc>
          <w:tcPr>
            <w:tcW w:w="1587" w:type="dxa"/>
            <w:vAlign w:val="center"/>
          </w:tcPr>
          <w:p w14:paraId="442DA04E" w14:textId="77777777" w:rsidR="00510369" w:rsidRDefault="00556D1D">
            <w:pPr>
              <w:spacing w:line="240" w:lineRule="auto"/>
              <w:jc w:val="center"/>
            </w:pPr>
            <w:r>
              <w:rPr>
                <w:sz w:val="21"/>
              </w:rPr>
              <w:t>click_count</w:t>
            </w:r>
          </w:p>
        </w:tc>
        <w:tc>
          <w:tcPr>
            <w:tcW w:w="1814" w:type="dxa"/>
            <w:vAlign w:val="center"/>
          </w:tcPr>
          <w:p w14:paraId="256BB14C" w14:textId="77777777" w:rsidR="00510369" w:rsidRDefault="00556D1D">
            <w:pPr>
              <w:spacing w:line="240" w:lineRule="auto"/>
              <w:jc w:val="center"/>
            </w:pPr>
            <w:r>
              <w:rPr>
                <w:sz w:val="21"/>
              </w:rPr>
              <w:t>int</w:t>
            </w:r>
          </w:p>
        </w:tc>
        <w:tc>
          <w:tcPr>
            <w:tcW w:w="2041" w:type="dxa"/>
            <w:vAlign w:val="center"/>
          </w:tcPr>
          <w:p w14:paraId="2F7D65BC"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78B4AED1" w14:textId="77777777" w:rsidR="00510369" w:rsidRDefault="00556D1D">
            <w:pPr>
              <w:spacing w:line="240" w:lineRule="auto"/>
              <w:jc w:val="center"/>
            </w:pPr>
            <w:r>
              <w:rPr>
                <w:sz w:val="21"/>
              </w:rPr>
              <w:t>阅读量</w:t>
            </w:r>
          </w:p>
        </w:tc>
      </w:tr>
      <w:tr w:rsidR="00510369" w14:paraId="7C15E0E2" w14:textId="77777777">
        <w:trPr>
          <w:jc w:val="center"/>
        </w:trPr>
        <w:tc>
          <w:tcPr>
            <w:tcW w:w="1587" w:type="dxa"/>
            <w:vAlign w:val="center"/>
          </w:tcPr>
          <w:p w14:paraId="08824492" w14:textId="77777777" w:rsidR="00510369" w:rsidRDefault="00556D1D">
            <w:pPr>
              <w:spacing w:line="240" w:lineRule="auto"/>
              <w:jc w:val="center"/>
            </w:pPr>
            <w:r>
              <w:rPr>
                <w:sz w:val="21"/>
              </w:rPr>
              <w:t>collect_count</w:t>
            </w:r>
          </w:p>
        </w:tc>
        <w:tc>
          <w:tcPr>
            <w:tcW w:w="1814" w:type="dxa"/>
            <w:vAlign w:val="center"/>
          </w:tcPr>
          <w:p w14:paraId="088D40A7" w14:textId="77777777" w:rsidR="00510369" w:rsidRDefault="00556D1D">
            <w:pPr>
              <w:spacing w:line="240" w:lineRule="auto"/>
              <w:jc w:val="center"/>
            </w:pPr>
            <w:r>
              <w:rPr>
                <w:sz w:val="21"/>
              </w:rPr>
              <w:t>int</w:t>
            </w:r>
          </w:p>
        </w:tc>
        <w:tc>
          <w:tcPr>
            <w:tcW w:w="2041" w:type="dxa"/>
            <w:vAlign w:val="center"/>
          </w:tcPr>
          <w:p w14:paraId="2DF5EF35"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4EE681FF" w14:textId="77777777" w:rsidR="00510369" w:rsidRDefault="00556D1D">
            <w:pPr>
              <w:spacing w:line="240" w:lineRule="auto"/>
              <w:jc w:val="center"/>
            </w:pPr>
            <w:r>
              <w:rPr>
                <w:sz w:val="21"/>
              </w:rPr>
              <w:t>收藏数</w:t>
            </w:r>
          </w:p>
        </w:tc>
      </w:tr>
      <w:tr w:rsidR="00510369" w14:paraId="2CBD88F7" w14:textId="77777777">
        <w:trPr>
          <w:jc w:val="center"/>
        </w:trPr>
        <w:tc>
          <w:tcPr>
            <w:tcW w:w="1587" w:type="dxa"/>
            <w:vAlign w:val="center"/>
          </w:tcPr>
          <w:p w14:paraId="6E6148B7" w14:textId="77777777" w:rsidR="00510369" w:rsidRDefault="00556D1D">
            <w:pPr>
              <w:spacing w:line="240" w:lineRule="auto"/>
              <w:jc w:val="center"/>
            </w:pPr>
            <w:r>
              <w:rPr>
                <w:sz w:val="21"/>
              </w:rPr>
              <w:t>create_time</w:t>
            </w:r>
          </w:p>
        </w:tc>
        <w:tc>
          <w:tcPr>
            <w:tcW w:w="1814" w:type="dxa"/>
            <w:vAlign w:val="center"/>
          </w:tcPr>
          <w:p w14:paraId="252F962F" w14:textId="77777777" w:rsidR="00510369" w:rsidRDefault="00556D1D">
            <w:pPr>
              <w:spacing w:line="240" w:lineRule="auto"/>
              <w:jc w:val="center"/>
            </w:pPr>
            <w:r>
              <w:rPr>
                <w:sz w:val="21"/>
              </w:rPr>
              <w:t>datetime</w:t>
            </w:r>
          </w:p>
        </w:tc>
        <w:tc>
          <w:tcPr>
            <w:tcW w:w="2041" w:type="dxa"/>
            <w:vAlign w:val="center"/>
          </w:tcPr>
          <w:p w14:paraId="2DA14CBC" w14:textId="77777777" w:rsidR="00510369" w:rsidRDefault="00556D1D">
            <w:pPr>
              <w:spacing w:line="240" w:lineRule="auto"/>
              <w:jc w:val="center"/>
            </w:pPr>
            <w:r>
              <w:rPr>
                <w:sz w:val="21"/>
              </w:rPr>
              <w:t>非空</w:t>
            </w:r>
          </w:p>
        </w:tc>
        <w:tc>
          <w:tcPr>
            <w:tcW w:w="3628" w:type="dxa"/>
            <w:vAlign w:val="center"/>
          </w:tcPr>
          <w:p w14:paraId="2009A2F6" w14:textId="77777777" w:rsidR="00510369" w:rsidRDefault="00556D1D">
            <w:pPr>
              <w:spacing w:line="240" w:lineRule="auto"/>
              <w:jc w:val="center"/>
            </w:pPr>
            <w:r>
              <w:rPr>
                <w:sz w:val="21"/>
              </w:rPr>
              <w:t>创建时间</w:t>
            </w:r>
          </w:p>
        </w:tc>
      </w:tr>
      <w:tr w:rsidR="00510369" w14:paraId="78D9F940" w14:textId="77777777">
        <w:trPr>
          <w:jc w:val="center"/>
        </w:trPr>
        <w:tc>
          <w:tcPr>
            <w:tcW w:w="1587" w:type="dxa"/>
            <w:vAlign w:val="center"/>
          </w:tcPr>
          <w:p w14:paraId="7E3C3E26" w14:textId="77777777" w:rsidR="00510369" w:rsidRDefault="00556D1D">
            <w:pPr>
              <w:spacing w:line="240" w:lineRule="auto"/>
              <w:jc w:val="center"/>
            </w:pPr>
            <w:r>
              <w:rPr>
                <w:sz w:val="21"/>
              </w:rPr>
              <w:t>update_time</w:t>
            </w:r>
          </w:p>
        </w:tc>
        <w:tc>
          <w:tcPr>
            <w:tcW w:w="1814" w:type="dxa"/>
            <w:vAlign w:val="center"/>
          </w:tcPr>
          <w:p w14:paraId="68293083" w14:textId="77777777" w:rsidR="00510369" w:rsidRDefault="00556D1D">
            <w:pPr>
              <w:spacing w:line="240" w:lineRule="auto"/>
              <w:jc w:val="center"/>
            </w:pPr>
            <w:r>
              <w:rPr>
                <w:sz w:val="21"/>
              </w:rPr>
              <w:t>datetime</w:t>
            </w:r>
          </w:p>
        </w:tc>
        <w:tc>
          <w:tcPr>
            <w:tcW w:w="2041" w:type="dxa"/>
            <w:vAlign w:val="center"/>
          </w:tcPr>
          <w:p w14:paraId="0F370369" w14:textId="77777777" w:rsidR="00510369" w:rsidRDefault="00556D1D">
            <w:pPr>
              <w:spacing w:line="240" w:lineRule="auto"/>
              <w:jc w:val="center"/>
            </w:pPr>
            <w:r>
              <w:rPr>
                <w:sz w:val="21"/>
              </w:rPr>
              <w:t>非空</w:t>
            </w:r>
          </w:p>
        </w:tc>
        <w:tc>
          <w:tcPr>
            <w:tcW w:w="3628" w:type="dxa"/>
            <w:vAlign w:val="center"/>
          </w:tcPr>
          <w:p w14:paraId="4C8A8340" w14:textId="77777777" w:rsidR="00510369" w:rsidRDefault="00556D1D">
            <w:pPr>
              <w:spacing w:line="240" w:lineRule="auto"/>
              <w:jc w:val="center"/>
            </w:pPr>
            <w:r>
              <w:rPr>
                <w:sz w:val="21"/>
              </w:rPr>
              <w:t>最近更新时间</w:t>
            </w:r>
          </w:p>
        </w:tc>
      </w:tr>
    </w:tbl>
    <w:p w14:paraId="5D3C05A2" w14:textId="77777777" w:rsidR="00510369" w:rsidRDefault="00556D1D">
      <w:pPr>
        <w:keepNext/>
        <w:spacing w:before="80" w:after="80"/>
        <w:jc w:val="center"/>
      </w:pPr>
      <w:r>
        <w:rPr>
          <w:sz w:val="21"/>
        </w:rPr>
        <w:t>表</w:t>
      </w:r>
      <w:r>
        <w:rPr>
          <w:sz w:val="21"/>
        </w:rPr>
        <w:t xml:space="preserve"> 5-5  chapter </w:t>
      </w:r>
      <w:r>
        <w:rPr>
          <w:sz w:val="21"/>
        </w:rPr>
        <w:t>章节表</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587"/>
        <w:gridCol w:w="1814"/>
        <w:gridCol w:w="2041"/>
        <w:gridCol w:w="3628"/>
      </w:tblGrid>
      <w:tr w:rsidR="00510369" w14:paraId="7596E3E8" w14:textId="77777777">
        <w:trPr>
          <w:tblHeader/>
          <w:jc w:val="center"/>
        </w:trPr>
        <w:tc>
          <w:tcPr>
            <w:tcW w:w="1587" w:type="dxa"/>
            <w:shd w:val="clear" w:color="auto" w:fill="D9D9D9"/>
            <w:vAlign w:val="center"/>
          </w:tcPr>
          <w:p w14:paraId="62B0FB94" w14:textId="77777777" w:rsidR="00510369" w:rsidRDefault="00556D1D">
            <w:pPr>
              <w:spacing w:line="240" w:lineRule="auto"/>
              <w:jc w:val="center"/>
            </w:pPr>
            <w:r>
              <w:rPr>
                <w:b/>
                <w:sz w:val="21"/>
              </w:rPr>
              <w:t>字段</w:t>
            </w:r>
          </w:p>
        </w:tc>
        <w:tc>
          <w:tcPr>
            <w:tcW w:w="1814" w:type="dxa"/>
            <w:shd w:val="clear" w:color="auto" w:fill="D9D9D9"/>
            <w:vAlign w:val="center"/>
          </w:tcPr>
          <w:p w14:paraId="3AB053E7" w14:textId="77777777" w:rsidR="00510369" w:rsidRDefault="00556D1D">
            <w:pPr>
              <w:spacing w:line="240" w:lineRule="auto"/>
              <w:jc w:val="center"/>
            </w:pPr>
            <w:r>
              <w:rPr>
                <w:b/>
                <w:sz w:val="21"/>
              </w:rPr>
              <w:t>类型</w:t>
            </w:r>
          </w:p>
        </w:tc>
        <w:tc>
          <w:tcPr>
            <w:tcW w:w="2041" w:type="dxa"/>
            <w:shd w:val="clear" w:color="auto" w:fill="D9D9D9"/>
            <w:vAlign w:val="center"/>
          </w:tcPr>
          <w:p w14:paraId="198F976B" w14:textId="77777777" w:rsidR="00510369" w:rsidRDefault="00556D1D">
            <w:pPr>
              <w:spacing w:line="240" w:lineRule="auto"/>
              <w:jc w:val="center"/>
            </w:pPr>
            <w:r>
              <w:rPr>
                <w:b/>
                <w:sz w:val="21"/>
              </w:rPr>
              <w:t>约束</w:t>
            </w:r>
          </w:p>
        </w:tc>
        <w:tc>
          <w:tcPr>
            <w:tcW w:w="3628" w:type="dxa"/>
            <w:shd w:val="clear" w:color="auto" w:fill="D9D9D9"/>
            <w:vAlign w:val="center"/>
          </w:tcPr>
          <w:p w14:paraId="34B096D3" w14:textId="77777777" w:rsidR="00510369" w:rsidRDefault="00556D1D">
            <w:pPr>
              <w:spacing w:line="240" w:lineRule="auto"/>
              <w:jc w:val="center"/>
            </w:pPr>
            <w:r>
              <w:rPr>
                <w:b/>
                <w:sz w:val="21"/>
              </w:rPr>
              <w:t>说明</w:t>
            </w:r>
          </w:p>
        </w:tc>
      </w:tr>
      <w:tr w:rsidR="00510369" w14:paraId="024E7F57" w14:textId="77777777">
        <w:trPr>
          <w:jc w:val="center"/>
        </w:trPr>
        <w:tc>
          <w:tcPr>
            <w:tcW w:w="1587" w:type="dxa"/>
            <w:vAlign w:val="center"/>
          </w:tcPr>
          <w:p w14:paraId="38B23185" w14:textId="77777777" w:rsidR="00510369" w:rsidRDefault="00556D1D">
            <w:pPr>
              <w:spacing w:line="240" w:lineRule="auto"/>
              <w:jc w:val="center"/>
            </w:pPr>
            <w:r>
              <w:rPr>
                <w:sz w:val="21"/>
              </w:rPr>
              <w:t>id</w:t>
            </w:r>
          </w:p>
        </w:tc>
        <w:tc>
          <w:tcPr>
            <w:tcW w:w="1814" w:type="dxa"/>
            <w:vAlign w:val="center"/>
          </w:tcPr>
          <w:p w14:paraId="27228712" w14:textId="77777777" w:rsidR="00510369" w:rsidRDefault="00556D1D">
            <w:pPr>
              <w:spacing w:line="240" w:lineRule="auto"/>
              <w:jc w:val="center"/>
            </w:pPr>
            <w:r>
              <w:rPr>
                <w:sz w:val="21"/>
              </w:rPr>
              <w:t>bigint</w:t>
            </w:r>
          </w:p>
        </w:tc>
        <w:tc>
          <w:tcPr>
            <w:tcW w:w="2041" w:type="dxa"/>
            <w:vAlign w:val="center"/>
          </w:tcPr>
          <w:p w14:paraId="72A48983" w14:textId="77777777" w:rsidR="00510369" w:rsidRDefault="00556D1D">
            <w:pPr>
              <w:spacing w:line="240" w:lineRule="auto"/>
              <w:jc w:val="center"/>
            </w:pPr>
            <w:r>
              <w:rPr>
                <w:sz w:val="21"/>
              </w:rPr>
              <w:t>主键，自增</w:t>
            </w:r>
          </w:p>
        </w:tc>
        <w:tc>
          <w:tcPr>
            <w:tcW w:w="3628" w:type="dxa"/>
            <w:vAlign w:val="center"/>
          </w:tcPr>
          <w:p w14:paraId="2D3C6DD6" w14:textId="77777777" w:rsidR="00510369" w:rsidRDefault="00556D1D">
            <w:pPr>
              <w:spacing w:line="240" w:lineRule="auto"/>
              <w:jc w:val="center"/>
            </w:pPr>
            <w:r>
              <w:rPr>
                <w:sz w:val="21"/>
              </w:rPr>
              <w:t>章节</w:t>
            </w:r>
            <w:r>
              <w:rPr>
                <w:sz w:val="21"/>
              </w:rPr>
              <w:t xml:space="preserve"> ID</w:t>
            </w:r>
          </w:p>
        </w:tc>
      </w:tr>
      <w:tr w:rsidR="00510369" w14:paraId="0E2ACFEF" w14:textId="77777777">
        <w:trPr>
          <w:jc w:val="center"/>
        </w:trPr>
        <w:tc>
          <w:tcPr>
            <w:tcW w:w="1587" w:type="dxa"/>
            <w:vAlign w:val="center"/>
          </w:tcPr>
          <w:p w14:paraId="1877E2DB" w14:textId="77777777" w:rsidR="00510369" w:rsidRDefault="00556D1D">
            <w:pPr>
              <w:spacing w:line="240" w:lineRule="auto"/>
              <w:jc w:val="center"/>
            </w:pPr>
            <w:r>
              <w:rPr>
                <w:sz w:val="21"/>
              </w:rPr>
              <w:t>book_id</w:t>
            </w:r>
          </w:p>
        </w:tc>
        <w:tc>
          <w:tcPr>
            <w:tcW w:w="1814" w:type="dxa"/>
            <w:vAlign w:val="center"/>
          </w:tcPr>
          <w:p w14:paraId="4A46B285" w14:textId="77777777" w:rsidR="00510369" w:rsidRDefault="00556D1D">
            <w:pPr>
              <w:spacing w:line="240" w:lineRule="auto"/>
              <w:jc w:val="center"/>
            </w:pPr>
            <w:r>
              <w:rPr>
                <w:sz w:val="21"/>
              </w:rPr>
              <w:t>bigint</w:t>
            </w:r>
          </w:p>
        </w:tc>
        <w:tc>
          <w:tcPr>
            <w:tcW w:w="2041" w:type="dxa"/>
            <w:vAlign w:val="center"/>
          </w:tcPr>
          <w:p w14:paraId="153B6353" w14:textId="77777777" w:rsidR="00510369" w:rsidRDefault="00556D1D">
            <w:pPr>
              <w:spacing w:line="240" w:lineRule="auto"/>
              <w:jc w:val="center"/>
            </w:pPr>
            <w:r>
              <w:rPr>
                <w:sz w:val="21"/>
              </w:rPr>
              <w:t>非空</w:t>
            </w:r>
          </w:p>
        </w:tc>
        <w:tc>
          <w:tcPr>
            <w:tcW w:w="3628" w:type="dxa"/>
            <w:vAlign w:val="center"/>
          </w:tcPr>
          <w:p w14:paraId="225E13D0" w14:textId="77777777" w:rsidR="00510369" w:rsidRDefault="00556D1D">
            <w:pPr>
              <w:spacing w:line="240" w:lineRule="auto"/>
              <w:jc w:val="center"/>
            </w:pPr>
            <w:r>
              <w:rPr>
                <w:sz w:val="21"/>
              </w:rPr>
              <w:t>关联</w:t>
            </w:r>
            <w:r>
              <w:rPr>
                <w:sz w:val="21"/>
              </w:rPr>
              <w:t xml:space="preserve"> book.id</w:t>
            </w:r>
          </w:p>
        </w:tc>
      </w:tr>
      <w:tr w:rsidR="00510369" w14:paraId="5DEB23FC" w14:textId="77777777">
        <w:trPr>
          <w:jc w:val="center"/>
        </w:trPr>
        <w:tc>
          <w:tcPr>
            <w:tcW w:w="1587" w:type="dxa"/>
            <w:vAlign w:val="center"/>
          </w:tcPr>
          <w:p w14:paraId="1B77AE3C" w14:textId="77777777" w:rsidR="00510369" w:rsidRDefault="00556D1D">
            <w:pPr>
              <w:spacing w:line="240" w:lineRule="auto"/>
              <w:jc w:val="center"/>
            </w:pPr>
            <w:r>
              <w:rPr>
                <w:sz w:val="21"/>
              </w:rPr>
              <w:t>title</w:t>
            </w:r>
          </w:p>
        </w:tc>
        <w:tc>
          <w:tcPr>
            <w:tcW w:w="1814" w:type="dxa"/>
            <w:vAlign w:val="center"/>
          </w:tcPr>
          <w:p w14:paraId="5964064B" w14:textId="77777777" w:rsidR="00510369" w:rsidRDefault="00556D1D">
            <w:pPr>
              <w:spacing w:line="240" w:lineRule="auto"/>
              <w:jc w:val="center"/>
            </w:pPr>
            <w:r>
              <w:rPr>
                <w:sz w:val="21"/>
              </w:rPr>
              <w:t>varchar(100)</w:t>
            </w:r>
          </w:p>
        </w:tc>
        <w:tc>
          <w:tcPr>
            <w:tcW w:w="2041" w:type="dxa"/>
            <w:vAlign w:val="center"/>
          </w:tcPr>
          <w:p w14:paraId="6D52448F" w14:textId="77777777" w:rsidR="00510369" w:rsidRDefault="00556D1D">
            <w:pPr>
              <w:spacing w:line="240" w:lineRule="auto"/>
              <w:jc w:val="center"/>
            </w:pPr>
            <w:r>
              <w:rPr>
                <w:sz w:val="21"/>
              </w:rPr>
              <w:t>非空</w:t>
            </w:r>
          </w:p>
        </w:tc>
        <w:tc>
          <w:tcPr>
            <w:tcW w:w="3628" w:type="dxa"/>
            <w:vAlign w:val="center"/>
          </w:tcPr>
          <w:p w14:paraId="081D0F93" w14:textId="77777777" w:rsidR="00510369" w:rsidRDefault="00556D1D">
            <w:pPr>
              <w:spacing w:line="240" w:lineRule="auto"/>
              <w:jc w:val="center"/>
            </w:pPr>
            <w:r>
              <w:rPr>
                <w:sz w:val="21"/>
              </w:rPr>
              <w:t>章节标题</w:t>
            </w:r>
          </w:p>
        </w:tc>
      </w:tr>
      <w:tr w:rsidR="00510369" w14:paraId="00FA2AA9" w14:textId="77777777">
        <w:trPr>
          <w:jc w:val="center"/>
        </w:trPr>
        <w:tc>
          <w:tcPr>
            <w:tcW w:w="1587" w:type="dxa"/>
            <w:vAlign w:val="center"/>
          </w:tcPr>
          <w:p w14:paraId="20D0737C" w14:textId="77777777" w:rsidR="00510369" w:rsidRDefault="00556D1D">
            <w:pPr>
              <w:spacing w:line="240" w:lineRule="auto"/>
              <w:jc w:val="center"/>
            </w:pPr>
            <w:r>
              <w:rPr>
                <w:sz w:val="21"/>
              </w:rPr>
              <w:t>content</w:t>
            </w:r>
          </w:p>
        </w:tc>
        <w:tc>
          <w:tcPr>
            <w:tcW w:w="1814" w:type="dxa"/>
            <w:vAlign w:val="center"/>
          </w:tcPr>
          <w:p w14:paraId="77EB15F7" w14:textId="77777777" w:rsidR="00510369" w:rsidRDefault="00556D1D">
            <w:pPr>
              <w:spacing w:line="240" w:lineRule="auto"/>
              <w:jc w:val="center"/>
            </w:pPr>
            <w:r>
              <w:rPr>
                <w:sz w:val="21"/>
              </w:rPr>
              <w:t>mediumtext</w:t>
            </w:r>
          </w:p>
        </w:tc>
        <w:tc>
          <w:tcPr>
            <w:tcW w:w="2041" w:type="dxa"/>
            <w:vAlign w:val="center"/>
          </w:tcPr>
          <w:p w14:paraId="10B68E3C" w14:textId="77777777" w:rsidR="00510369" w:rsidRDefault="00556D1D">
            <w:pPr>
              <w:spacing w:line="240" w:lineRule="auto"/>
              <w:jc w:val="center"/>
            </w:pPr>
            <w:r>
              <w:rPr>
                <w:sz w:val="21"/>
              </w:rPr>
              <w:t>非空</w:t>
            </w:r>
          </w:p>
        </w:tc>
        <w:tc>
          <w:tcPr>
            <w:tcW w:w="3628" w:type="dxa"/>
            <w:vAlign w:val="center"/>
          </w:tcPr>
          <w:p w14:paraId="467B3DAF" w14:textId="77777777" w:rsidR="00510369" w:rsidRDefault="00556D1D">
            <w:pPr>
              <w:spacing w:line="240" w:lineRule="auto"/>
              <w:jc w:val="center"/>
            </w:pPr>
            <w:r>
              <w:rPr>
                <w:sz w:val="21"/>
              </w:rPr>
              <w:t>章节正文（文本存储）</w:t>
            </w:r>
          </w:p>
        </w:tc>
      </w:tr>
      <w:tr w:rsidR="00510369" w14:paraId="1BFDB877" w14:textId="77777777">
        <w:trPr>
          <w:jc w:val="center"/>
        </w:trPr>
        <w:tc>
          <w:tcPr>
            <w:tcW w:w="1587" w:type="dxa"/>
            <w:vAlign w:val="center"/>
          </w:tcPr>
          <w:p w14:paraId="18433ED5" w14:textId="77777777" w:rsidR="00510369" w:rsidRDefault="00556D1D">
            <w:pPr>
              <w:spacing w:line="240" w:lineRule="auto"/>
              <w:jc w:val="center"/>
            </w:pPr>
            <w:r>
              <w:rPr>
                <w:sz w:val="21"/>
              </w:rPr>
              <w:t>is_free</w:t>
            </w:r>
          </w:p>
        </w:tc>
        <w:tc>
          <w:tcPr>
            <w:tcW w:w="1814" w:type="dxa"/>
            <w:vAlign w:val="center"/>
          </w:tcPr>
          <w:p w14:paraId="66CE3603" w14:textId="77777777" w:rsidR="00510369" w:rsidRDefault="00556D1D">
            <w:pPr>
              <w:spacing w:line="240" w:lineRule="auto"/>
              <w:jc w:val="center"/>
            </w:pPr>
            <w:r>
              <w:rPr>
                <w:sz w:val="21"/>
              </w:rPr>
              <w:t>tinyint</w:t>
            </w:r>
          </w:p>
        </w:tc>
        <w:tc>
          <w:tcPr>
            <w:tcW w:w="2041" w:type="dxa"/>
            <w:vAlign w:val="center"/>
          </w:tcPr>
          <w:p w14:paraId="0FFB051F" w14:textId="77777777" w:rsidR="00510369" w:rsidRDefault="00556D1D">
            <w:pPr>
              <w:spacing w:line="240" w:lineRule="auto"/>
              <w:jc w:val="center"/>
            </w:pPr>
            <w:r>
              <w:rPr>
                <w:sz w:val="21"/>
              </w:rPr>
              <w:t>非空，默认</w:t>
            </w:r>
            <w:r>
              <w:rPr>
                <w:sz w:val="21"/>
              </w:rPr>
              <w:t xml:space="preserve"> 1</w:t>
            </w:r>
          </w:p>
        </w:tc>
        <w:tc>
          <w:tcPr>
            <w:tcW w:w="3628" w:type="dxa"/>
            <w:vAlign w:val="center"/>
          </w:tcPr>
          <w:p w14:paraId="2C0020F9" w14:textId="77777777" w:rsidR="00510369" w:rsidRDefault="00556D1D">
            <w:pPr>
              <w:spacing w:line="240" w:lineRule="auto"/>
              <w:jc w:val="center"/>
            </w:pPr>
            <w:r>
              <w:rPr>
                <w:sz w:val="21"/>
              </w:rPr>
              <w:t>是否免费：</w:t>
            </w:r>
            <w:r>
              <w:rPr>
                <w:sz w:val="21"/>
              </w:rPr>
              <w:t xml:space="preserve">1 </w:t>
            </w:r>
            <w:r>
              <w:rPr>
                <w:sz w:val="21"/>
              </w:rPr>
              <w:t>免费</w:t>
            </w:r>
            <w:r>
              <w:rPr>
                <w:sz w:val="21"/>
              </w:rPr>
              <w:t xml:space="preserve"> / 0 </w:t>
            </w:r>
            <w:r>
              <w:rPr>
                <w:sz w:val="21"/>
              </w:rPr>
              <w:t>付费</w:t>
            </w:r>
          </w:p>
        </w:tc>
      </w:tr>
      <w:tr w:rsidR="00510369" w14:paraId="12BC4386" w14:textId="77777777">
        <w:trPr>
          <w:jc w:val="center"/>
        </w:trPr>
        <w:tc>
          <w:tcPr>
            <w:tcW w:w="1587" w:type="dxa"/>
            <w:vAlign w:val="center"/>
          </w:tcPr>
          <w:p w14:paraId="6F9A760F" w14:textId="77777777" w:rsidR="00510369" w:rsidRDefault="00556D1D">
            <w:pPr>
              <w:spacing w:line="240" w:lineRule="auto"/>
              <w:jc w:val="center"/>
            </w:pPr>
            <w:r>
              <w:rPr>
                <w:sz w:val="21"/>
              </w:rPr>
              <w:t>price</w:t>
            </w:r>
          </w:p>
        </w:tc>
        <w:tc>
          <w:tcPr>
            <w:tcW w:w="1814" w:type="dxa"/>
            <w:vAlign w:val="center"/>
          </w:tcPr>
          <w:p w14:paraId="13B00C92" w14:textId="77777777" w:rsidR="00510369" w:rsidRDefault="00556D1D">
            <w:pPr>
              <w:spacing w:line="240" w:lineRule="auto"/>
              <w:jc w:val="center"/>
            </w:pPr>
            <w:r>
              <w:rPr>
                <w:sz w:val="21"/>
              </w:rPr>
              <w:t>int</w:t>
            </w:r>
          </w:p>
        </w:tc>
        <w:tc>
          <w:tcPr>
            <w:tcW w:w="2041" w:type="dxa"/>
            <w:vAlign w:val="center"/>
          </w:tcPr>
          <w:p w14:paraId="63DEFEE6"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7CE5B0CA" w14:textId="77777777" w:rsidR="00510369" w:rsidRDefault="00556D1D">
            <w:pPr>
              <w:spacing w:line="240" w:lineRule="auto"/>
              <w:jc w:val="center"/>
            </w:pPr>
            <w:r>
              <w:rPr>
                <w:sz w:val="21"/>
              </w:rPr>
              <w:t>价格（单位：分，付费章节生效）</w:t>
            </w:r>
          </w:p>
        </w:tc>
      </w:tr>
      <w:tr w:rsidR="00510369" w14:paraId="0FD52CD8" w14:textId="77777777">
        <w:trPr>
          <w:jc w:val="center"/>
        </w:trPr>
        <w:tc>
          <w:tcPr>
            <w:tcW w:w="1587" w:type="dxa"/>
            <w:vAlign w:val="center"/>
          </w:tcPr>
          <w:p w14:paraId="5B77352F" w14:textId="77777777" w:rsidR="00510369" w:rsidRDefault="00556D1D">
            <w:pPr>
              <w:spacing w:line="240" w:lineRule="auto"/>
              <w:jc w:val="center"/>
            </w:pPr>
            <w:r>
              <w:rPr>
                <w:sz w:val="21"/>
              </w:rPr>
              <w:t>sort</w:t>
            </w:r>
          </w:p>
        </w:tc>
        <w:tc>
          <w:tcPr>
            <w:tcW w:w="1814" w:type="dxa"/>
            <w:vAlign w:val="center"/>
          </w:tcPr>
          <w:p w14:paraId="07402D2F" w14:textId="77777777" w:rsidR="00510369" w:rsidRDefault="00556D1D">
            <w:pPr>
              <w:spacing w:line="240" w:lineRule="auto"/>
              <w:jc w:val="center"/>
            </w:pPr>
            <w:r>
              <w:rPr>
                <w:sz w:val="21"/>
              </w:rPr>
              <w:t>int</w:t>
            </w:r>
          </w:p>
        </w:tc>
        <w:tc>
          <w:tcPr>
            <w:tcW w:w="2041" w:type="dxa"/>
            <w:vAlign w:val="center"/>
          </w:tcPr>
          <w:p w14:paraId="44122723"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07743300" w14:textId="77777777" w:rsidR="00510369" w:rsidRDefault="00556D1D">
            <w:pPr>
              <w:spacing w:line="240" w:lineRule="auto"/>
              <w:jc w:val="center"/>
            </w:pPr>
            <w:r>
              <w:rPr>
                <w:sz w:val="21"/>
              </w:rPr>
              <w:t>章节排序号</w:t>
            </w:r>
          </w:p>
        </w:tc>
      </w:tr>
      <w:tr w:rsidR="00510369" w14:paraId="5F150625" w14:textId="77777777">
        <w:trPr>
          <w:jc w:val="center"/>
        </w:trPr>
        <w:tc>
          <w:tcPr>
            <w:tcW w:w="1587" w:type="dxa"/>
            <w:vAlign w:val="center"/>
          </w:tcPr>
          <w:p w14:paraId="00260389" w14:textId="77777777" w:rsidR="00510369" w:rsidRDefault="00556D1D">
            <w:pPr>
              <w:spacing w:line="240" w:lineRule="auto"/>
              <w:jc w:val="center"/>
            </w:pPr>
            <w:r>
              <w:rPr>
                <w:sz w:val="21"/>
              </w:rPr>
              <w:t>words</w:t>
            </w:r>
          </w:p>
        </w:tc>
        <w:tc>
          <w:tcPr>
            <w:tcW w:w="1814" w:type="dxa"/>
            <w:vAlign w:val="center"/>
          </w:tcPr>
          <w:p w14:paraId="4D624090" w14:textId="77777777" w:rsidR="00510369" w:rsidRDefault="00556D1D">
            <w:pPr>
              <w:spacing w:line="240" w:lineRule="auto"/>
              <w:jc w:val="center"/>
            </w:pPr>
            <w:r>
              <w:rPr>
                <w:sz w:val="21"/>
              </w:rPr>
              <w:t>int</w:t>
            </w:r>
          </w:p>
        </w:tc>
        <w:tc>
          <w:tcPr>
            <w:tcW w:w="2041" w:type="dxa"/>
            <w:vAlign w:val="center"/>
          </w:tcPr>
          <w:p w14:paraId="4D53AB15"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1DD71388" w14:textId="77777777" w:rsidR="00510369" w:rsidRDefault="00556D1D">
            <w:pPr>
              <w:spacing w:line="240" w:lineRule="auto"/>
              <w:jc w:val="center"/>
            </w:pPr>
            <w:r>
              <w:rPr>
                <w:sz w:val="21"/>
              </w:rPr>
              <w:t>正文字数</w:t>
            </w:r>
          </w:p>
        </w:tc>
      </w:tr>
      <w:tr w:rsidR="00510369" w14:paraId="2118EB6A" w14:textId="77777777">
        <w:trPr>
          <w:jc w:val="center"/>
        </w:trPr>
        <w:tc>
          <w:tcPr>
            <w:tcW w:w="1587" w:type="dxa"/>
            <w:vAlign w:val="center"/>
          </w:tcPr>
          <w:p w14:paraId="4499AD0E" w14:textId="77777777" w:rsidR="00510369" w:rsidRDefault="00556D1D">
            <w:pPr>
              <w:spacing w:line="240" w:lineRule="auto"/>
              <w:jc w:val="center"/>
            </w:pPr>
            <w:r>
              <w:rPr>
                <w:sz w:val="21"/>
              </w:rPr>
              <w:t>read_count</w:t>
            </w:r>
          </w:p>
        </w:tc>
        <w:tc>
          <w:tcPr>
            <w:tcW w:w="1814" w:type="dxa"/>
            <w:vAlign w:val="center"/>
          </w:tcPr>
          <w:p w14:paraId="5690D657" w14:textId="77777777" w:rsidR="00510369" w:rsidRDefault="00556D1D">
            <w:pPr>
              <w:spacing w:line="240" w:lineRule="auto"/>
              <w:jc w:val="center"/>
            </w:pPr>
            <w:r>
              <w:rPr>
                <w:sz w:val="21"/>
              </w:rPr>
              <w:t>int</w:t>
            </w:r>
          </w:p>
        </w:tc>
        <w:tc>
          <w:tcPr>
            <w:tcW w:w="2041" w:type="dxa"/>
            <w:vAlign w:val="center"/>
          </w:tcPr>
          <w:p w14:paraId="0D7BA2CC"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5B2121C2" w14:textId="77777777" w:rsidR="00510369" w:rsidRDefault="00556D1D">
            <w:pPr>
              <w:spacing w:line="240" w:lineRule="auto"/>
              <w:jc w:val="center"/>
            </w:pPr>
            <w:r>
              <w:rPr>
                <w:sz w:val="21"/>
              </w:rPr>
              <w:t>阅读次数</w:t>
            </w:r>
          </w:p>
        </w:tc>
      </w:tr>
      <w:tr w:rsidR="00510369" w14:paraId="5E00C25F" w14:textId="77777777">
        <w:trPr>
          <w:jc w:val="center"/>
        </w:trPr>
        <w:tc>
          <w:tcPr>
            <w:tcW w:w="1587" w:type="dxa"/>
            <w:vAlign w:val="center"/>
          </w:tcPr>
          <w:p w14:paraId="540C167A" w14:textId="77777777" w:rsidR="00510369" w:rsidRDefault="00556D1D">
            <w:pPr>
              <w:spacing w:line="240" w:lineRule="auto"/>
              <w:jc w:val="center"/>
            </w:pPr>
            <w:r>
              <w:rPr>
                <w:sz w:val="21"/>
              </w:rPr>
              <w:t>pay_count</w:t>
            </w:r>
          </w:p>
        </w:tc>
        <w:tc>
          <w:tcPr>
            <w:tcW w:w="1814" w:type="dxa"/>
            <w:vAlign w:val="center"/>
          </w:tcPr>
          <w:p w14:paraId="6EC71F68" w14:textId="77777777" w:rsidR="00510369" w:rsidRDefault="00556D1D">
            <w:pPr>
              <w:spacing w:line="240" w:lineRule="auto"/>
              <w:jc w:val="center"/>
            </w:pPr>
            <w:r>
              <w:rPr>
                <w:sz w:val="21"/>
              </w:rPr>
              <w:t>int</w:t>
            </w:r>
          </w:p>
        </w:tc>
        <w:tc>
          <w:tcPr>
            <w:tcW w:w="2041" w:type="dxa"/>
            <w:vAlign w:val="center"/>
          </w:tcPr>
          <w:p w14:paraId="680CD7DC"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4FC1EF28" w14:textId="77777777" w:rsidR="00510369" w:rsidRDefault="00556D1D">
            <w:pPr>
              <w:spacing w:line="240" w:lineRule="auto"/>
              <w:jc w:val="center"/>
            </w:pPr>
            <w:r>
              <w:rPr>
                <w:sz w:val="21"/>
              </w:rPr>
              <w:t>付费阅读次数</w:t>
            </w:r>
          </w:p>
        </w:tc>
      </w:tr>
      <w:tr w:rsidR="00510369" w14:paraId="4E089C3B" w14:textId="77777777">
        <w:trPr>
          <w:jc w:val="center"/>
        </w:trPr>
        <w:tc>
          <w:tcPr>
            <w:tcW w:w="1587" w:type="dxa"/>
            <w:vAlign w:val="center"/>
          </w:tcPr>
          <w:p w14:paraId="5E2DA57B" w14:textId="77777777" w:rsidR="00510369" w:rsidRDefault="00556D1D">
            <w:pPr>
              <w:spacing w:line="240" w:lineRule="auto"/>
              <w:jc w:val="center"/>
            </w:pPr>
            <w:r>
              <w:rPr>
                <w:sz w:val="21"/>
              </w:rPr>
              <w:t>create_time</w:t>
            </w:r>
          </w:p>
        </w:tc>
        <w:tc>
          <w:tcPr>
            <w:tcW w:w="1814" w:type="dxa"/>
            <w:vAlign w:val="center"/>
          </w:tcPr>
          <w:p w14:paraId="183239E6" w14:textId="77777777" w:rsidR="00510369" w:rsidRDefault="00556D1D">
            <w:pPr>
              <w:spacing w:line="240" w:lineRule="auto"/>
              <w:jc w:val="center"/>
            </w:pPr>
            <w:r>
              <w:rPr>
                <w:sz w:val="21"/>
              </w:rPr>
              <w:t>datetime</w:t>
            </w:r>
          </w:p>
        </w:tc>
        <w:tc>
          <w:tcPr>
            <w:tcW w:w="2041" w:type="dxa"/>
            <w:vAlign w:val="center"/>
          </w:tcPr>
          <w:p w14:paraId="59E3FAB4" w14:textId="77777777" w:rsidR="00510369" w:rsidRDefault="00556D1D">
            <w:pPr>
              <w:spacing w:line="240" w:lineRule="auto"/>
              <w:jc w:val="center"/>
            </w:pPr>
            <w:r>
              <w:rPr>
                <w:sz w:val="21"/>
              </w:rPr>
              <w:t>非空</w:t>
            </w:r>
          </w:p>
        </w:tc>
        <w:tc>
          <w:tcPr>
            <w:tcW w:w="3628" w:type="dxa"/>
            <w:vAlign w:val="center"/>
          </w:tcPr>
          <w:p w14:paraId="1A15B68A" w14:textId="77777777" w:rsidR="00510369" w:rsidRDefault="00556D1D">
            <w:pPr>
              <w:spacing w:line="240" w:lineRule="auto"/>
              <w:jc w:val="center"/>
            </w:pPr>
            <w:r>
              <w:rPr>
                <w:sz w:val="21"/>
              </w:rPr>
              <w:t>创建时间</w:t>
            </w:r>
          </w:p>
        </w:tc>
      </w:tr>
      <w:tr w:rsidR="00510369" w14:paraId="39907EB0" w14:textId="77777777">
        <w:trPr>
          <w:jc w:val="center"/>
        </w:trPr>
        <w:tc>
          <w:tcPr>
            <w:tcW w:w="1587" w:type="dxa"/>
            <w:vAlign w:val="center"/>
          </w:tcPr>
          <w:p w14:paraId="3B5E63F1" w14:textId="77777777" w:rsidR="00510369" w:rsidRDefault="00556D1D">
            <w:pPr>
              <w:spacing w:line="240" w:lineRule="auto"/>
              <w:jc w:val="center"/>
            </w:pPr>
            <w:r>
              <w:rPr>
                <w:sz w:val="21"/>
              </w:rPr>
              <w:t>update_time</w:t>
            </w:r>
          </w:p>
        </w:tc>
        <w:tc>
          <w:tcPr>
            <w:tcW w:w="1814" w:type="dxa"/>
            <w:vAlign w:val="center"/>
          </w:tcPr>
          <w:p w14:paraId="2F2CEC98" w14:textId="77777777" w:rsidR="00510369" w:rsidRDefault="00556D1D">
            <w:pPr>
              <w:spacing w:line="240" w:lineRule="auto"/>
              <w:jc w:val="center"/>
            </w:pPr>
            <w:r>
              <w:rPr>
                <w:sz w:val="21"/>
              </w:rPr>
              <w:t>datetime</w:t>
            </w:r>
          </w:p>
        </w:tc>
        <w:tc>
          <w:tcPr>
            <w:tcW w:w="2041" w:type="dxa"/>
            <w:vAlign w:val="center"/>
          </w:tcPr>
          <w:p w14:paraId="697D471A" w14:textId="77777777" w:rsidR="00510369" w:rsidRDefault="00556D1D">
            <w:pPr>
              <w:spacing w:line="240" w:lineRule="auto"/>
              <w:jc w:val="center"/>
            </w:pPr>
            <w:r>
              <w:rPr>
                <w:sz w:val="21"/>
              </w:rPr>
              <w:t>非空</w:t>
            </w:r>
          </w:p>
        </w:tc>
        <w:tc>
          <w:tcPr>
            <w:tcW w:w="3628" w:type="dxa"/>
            <w:vAlign w:val="center"/>
          </w:tcPr>
          <w:p w14:paraId="061DA004" w14:textId="77777777" w:rsidR="00510369" w:rsidRDefault="00556D1D">
            <w:pPr>
              <w:spacing w:line="240" w:lineRule="auto"/>
              <w:jc w:val="center"/>
            </w:pPr>
            <w:r>
              <w:rPr>
                <w:sz w:val="21"/>
              </w:rPr>
              <w:t>更新时间</w:t>
            </w:r>
          </w:p>
        </w:tc>
      </w:tr>
    </w:tbl>
    <w:p w14:paraId="7758F97B" w14:textId="77777777" w:rsidR="00510369" w:rsidRDefault="00556D1D">
      <w:pPr>
        <w:keepNext/>
        <w:spacing w:before="80" w:after="80"/>
        <w:jc w:val="center"/>
      </w:pPr>
      <w:r>
        <w:rPr>
          <w:sz w:val="21"/>
        </w:rPr>
        <w:t>表</w:t>
      </w:r>
      <w:r>
        <w:rPr>
          <w:sz w:val="21"/>
        </w:rPr>
        <w:t xml:space="preserve"> 5-6  bookshelf </w:t>
      </w:r>
      <w:r>
        <w:rPr>
          <w:sz w:val="21"/>
        </w:rPr>
        <w:t>书架表</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734"/>
        <w:gridCol w:w="1814"/>
        <w:gridCol w:w="2041"/>
        <w:gridCol w:w="3628"/>
      </w:tblGrid>
      <w:tr w:rsidR="00510369" w14:paraId="5BE39080" w14:textId="77777777">
        <w:trPr>
          <w:tblHeader/>
          <w:jc w:val="center"/>
        </w:trPr>
        <w:tc>
          <w:tcPr>
            <w:tcW w:w="1587" w:type="dxa"/>
            <w:shd w:val="clear" w:color="auto" w:fill="D9D9D9"/>
            <w:vAlign w:val="center"/>
          </w:tcPr>
          <w:p w14:paraId="2B67D1D4" w14:textId="77777777" w:rsidR="00510369" w:rsidRDefault="00556D1D">
            <w:pPr>
              <w:spacing w:line="240" w:lineRule="auto"/>
              <w:jc w:val="center"/>
            </w:pPr>
            <w:r>
              <w:rPr>
                <w:b/>
                <w:sz w:val="21"/>
              </w:rPr>
              <w:t>字段</w:t>
            </w:r>
          </w:p>
        </w:tc>
        <w:tc>
          <w:tcPr>
            <w:tcW w:w="1814" w:type="dxa"/>
            <w:shd w:val="clear" w:color="auto" w:fill="D9D9D9"/>
            <w:vAlign w:val="center"/>
          </w:tcPr>
          <w:p w14:paraId="48E98C74" w14:textId="77777777" w:rsidR="00510369" w:rsidRDefault="00556D1D">
            <w:pPr>
              <w:spacing w:line="240" w:lineRule="auto"/>
              <w:jc w:val="center"/>
            </w:pPr>
            <w:r>
              <w:rPr>
                <w:b/>
                <w:sz w:val="21"/>
              </w:rPr>
              <w:t>类型</w:t>
            </w:r>
          </w:p>
        </w:tc>
        <w:tc>
          <w:tcPr>
            <w:tcW w:w="2041" w:type="dxa"/>
            <w:shd w:val="clear" w:color="auto" w:fill="D9D9D9"/>
            <w:vAlign w:val="center"/>
          </w:tcPr>
          <w:p w14:paraId="42BE2132" w14:textId="77777777" w:rsidR="00510369" w:rsidRDefault="00556D1D">
            <w:pPr>
              <w:spacing w:line="240" w:lineRule="auto"/>
              <w:jc w:val="center"/>
            </w:pPr>
            <w:r>
              <w:rPr>
                <w:b/>
                <w:sz w:val="21"/>
              </w:rPr>
              <w:t>约束</w:t>
            </w:r>
          </w:p>
        </w:tc>
        <w:tc>
          <w:tcPr>
            <w:tcW w:w="3628" w:type="dxa"/>
            <w:shd w:val="clear" w:color="auto" w:fill="D9D9D9"/>
            <w:vAlign w:val="center"/>
          </w:tcPr>
          <w:p w14:paraId="130C59F4" w14:textId="77777777" w:rsidR="00510369" w:rsidRDefault="00556D1D">
            <w:pPr>
              <w:spacing w:line="240" w:lineRule="auto"/>
              <w:jc w:val="center"/>
            </w:pPr>
            <w:r>
              <w:rPr>
                <w:b/>
                <w:sz w:val="21"/>
              </w:rPr>
              <w:t>说明</w:t>
            </w:r>
          </w:p>
        </w:tc>
      </w:tr>
      <w:tr w:rsidR="00510369" w14:paraId="3DF6AF8A" w14:textId="77777777">
        <w:trPr>
          <w:jc w:val="center"/>
        </w:trPr>
        <w:tc>
          <w:tcPr>
            <w:tcW w:w="1587" w:type="dxa"/>
            <w:vAlign w:val="center"/>
          </w:tcPr>
          <w:p w14:paraId="442B5471" w14:textId="77777777" w:rsidR="00510369" w:rsidRDefault="00556D1D">
            <w:pPr>
              <w:spacing w:line="240" w:lineRule="auto"/>
              <w:jc w:val="center"/>
            </w:pPr>
            <w:r>
              <w:rPr>
                <w:sz w:val="21"/>
              </w:rPr>
              <w:t>id</w:t>
            </w:r>
          </w:p>
        </w:tc>
        <w:tc>
          <w:tcPr>
            <w:tcW w:w="1814" w:type="dxa"/>
            <w:vAlign w:val="center"/>
          </w:tcPr>
          <w:p w14:paraId="4D535A00" w14:textId="77777777" w:rsidR="00510369" w:rsidRDefault="00556D1D">
            <w:pPr>
              <w:spacing w:line="240" w:lineRule="auto"/>
              <w:jc w:val="center"/>
            </w:pPr>
            <w:r>
              <w:rPr>
                <w:sz w:val="21"/>
              </w:rPr>
              <w:t>bigint</w:t>
            </w:r>
          </w:p>
        </w:tc>
        <w:tc>
          <w:tcPr>
            <w:tcW w:w="2041" w:type="dxa"/>
            <w:vAlign w:val="center"/>
          </w:tcPr>
          <w:p w14:paraId="11B0A1DF" w14:textId="77777777" w:rsidR="00510369" w:rsidRDefault="00556D1D">
            <w:pPr>
              <w:spacing w:line="240" w:lineRule="auto"/>
              <w:jc w:val="center"/>
            </w:pPr>
            <w:r>
              <w:rPr>
                <w:sz w:val="21"/>
              </w:rPr>
              <w:t>主键，自增</w:t>
            </w:r>
          </w:p>
        </w:tc>
        <w:tc>
          <w:tcPr>
            <w:tcW w:w="3628" w:type="dxa"/>
            <w:vAlign w:val="center"/>
          </w:tcPr>
          <w:p w14:paraId="403EA2C1" w14:textId="77777777" w:rsidR="00510369" w:rsidRDefault="00556D1D">
            <w:pPr>
              <w:spacing w:line="240" w:lineRule="auto"/>
              <w:jc w:val="center"/>
            </w:pPr>
            <w:r>
              <w:rPr>
                <w:sz w:val="21"/>
              </w:rPr>
              <w:t>记录</w:t>
            </w:r>
            <w:r>
              <w:rPr>
                <w:sz w:val="21"/>
              </w:rPr>
              <w:t xml:space="preserve"> ID</w:t>
            </w:r>
          </w:p>
        </w:tc>
      </w:tr>
      <w:tr w:rsidR="00510369" w14:paraId="5713966F" w14:textId="77777777">
        <w:trPr>
          <w:jc w:val="center"/>
        </w:trPr>
        <w:tc>
          <w:tcPr>
            <w:tcW w:w="1587" w:type="dxa"/>
            <w:vAlign w:val="center"/>
          </w:tcPr>
          <w:p w14:paraId="3BB90A6A" w14:textId="77777777" w:rsidR="00510369" w:rsidRDefault="00556D1D">
            <w:pPr>
              <w:spacing w:line="240" w:lineRule="auto"/>
              <w:jc w:val="center"/>
            </w:pPr>
            <w:r>
              <w:rPr>
                <w:sz w:val="21"/>
              </w:rPr>
              <w:t>user_id</w:t>
            </w:r>
          </w:p>
        </w:tc>
        <w:tc>
          <w:tcPr>
            <w:tcW w:w="1814" w:type="dxa"/>
            <w:vAlign w:val="center"/>
          </w:tcPr>
          <w:p w14:paraId="44D150B6" w14:textId="77777777" w:rsidR="00510369" w:rsidRDefault="00556D1D">
            <w:pPr>
              <w:spacing w:line="240" w:lineRule="auto"/>
              <w:jc w:val="center"/>
            </w:pPr>
            <w:r>
              <w:rPr>
                <w:sz w:val="21"/>
              </w:rPr>
              <w:t>bigint</w:t>
            </w:r>
          </w:p>
        </w:tc>
        <w:tc>
          <w:tcPr>
            <w:tcW w:w="2041" w:type="dxa"/>
            <w:vAlign w:val="center"/>
          </w:tcPr>
          <w:p w14:paraId="2D12258B" w14:textId="77777777" w:rsidR="00510369" w:rsidRDefault="00556D1D">
            <w:pPr>
              <w:spacing w:line="240" w:lineRule="auto"/>
              <w:jc w:val="center"/>
            </w:pPr>
            <w:r>
              <w:rPr>
                <w:sz w:val="21"/>
              </w:rPr>
              <w:t>非空</w:t>
            </w:r>
          </w:p>
        </w:tc>
        <w:tc>
          <w:tcPr>
            <w:tcW w:w="3628" w:type="dxa"/>
            <w:vAlign w:val="center"/>
          </w:tcPr>
          <w:p w14:paraId="2C370DA7" w14:textId="77777777" w:rsidR="00510369" w:rsidRDefault="00556D1D">
            <w:pPr>
              <w:spacing w:line="240" w:lineRule="auto"/>
              <w:jc w:val="center"/>
            </w:pPr>
            <w:r>
              <w:rPr>
                <w:sz w:val="21"/>
              </w:rPr>
              <w:t>关联</w:t>
            </w:r>
            <w:r>
              <w:rPr>
                <w:sz w:val="21"/>
              </w:rPr>
              <w:t xml:space="preserve"> user.id</w:t>
            </w:r>
          </w:p>
        </w:tc>
      </w:tr>
      <w:tr w:rsidR="00510369" w14:paraId="1F37D358" w14:textId="77777777">
        <w:trPr>
          <w:jc w:val="center"/>
        </w:trPr>
        <w:tc>
          <w:tcPr>
            <w:tcW w:w="1587" w:type="dxa"/>
            <w:vAlign w:val="center"/>
          </w:tcPr>
          <w:p w14:paraId="257F0734" w14:textId="77777777" w:rsidR="00510369" w:rsidRDefault="00556D1D">
            <w:pPr>
              <w:spacing w:line="240" w:lineRule="auto"/>
              <w:jc w:val="center"/>
            </w:pPr>
            <w:r>
              <w:rPr>
                <w:sz w:val="21"/>
              </w:rPr>
              <w:t>book_id</w:t>
            </w:r>
          </w:p>
        </w:tc>
        <w:tc>
          <w:tcPr>
            <w:tcW w:w="1814" w:type="dxa"/>
            <w:vAlign w:val="center"/>
          </w:tcPr>
          <w:p w14:paraId="1544186E" w14:textId="77777777" w:rsidR="00510369" w:rsidRDefault="00556D1D">
            <w:pPr>
              <w:spacing w:line="240" w:lineRule="auto"/>
              <w:jc w:val="center"/>
            </w:pPr>
            <w:r>
              <w:rPr>
                <w:sz w:val="21"/>
              </w:rPr>
              <w:t>bigint</w:t>
            </w:r>
          </w:p>
        </w:tc>
        <w:tc>
          <w:tcPr>
            <w:tcW w:w="2041" w:type="dxa"/>
            <w:vAlign w:val="center"/>
          </w:tcPr>
          <w:p w14:paraId="7069F2D3" w14:textId="77777777" w:rsidR="00510369" w:rsidRDefault="00556D1D">
            <w:pPr>
              <w:spacing w:line="240" w:lineRule="auto"/>
              <w:jc w:val="center"/>
            </w:pPr>
            <w:r>
              <w:rPr>
                <w:sz w:val="21"/>
              </w:rPr>
              <w:t>非空</w:t>
            </w:r>
          </w:p>
        </w:tc>
        <w:tc>
          <w:tcPr>
            <w:tcW w:w="3628" w:type="dxa"/>
            <w:vAlign w:val="center"/>
          </w:tcPr>
          <w:p w14:paraId="2B9571B4" w14:textId="77777777" w:rsidR="00510369" w:rsidRDefault="00556D1D">
            <w:pPr>
              <w:spacing w:line="240" w:lineRule="auto"/>
              <w:jc w:val="center"/>
            </w:pPr>
            <w:r>
              <w:rPr>
                <w:sz w:val="21"/>
              </w:rPr>
              <w:t>关联</w:t>
            </w:r>
            <w:r>
              <w:rPr>
                <w:sz w:val="21"/>
              </w:rPr>
              <w:t xml:space="preserve"> book.id</w:t>
            </w:r>
          </w:p>
        </w:tc>
      </w:tr>
      <w:tr w:rsidR="00510369" w14:paraId="0B26EBCC" w14:textId="77777777">
        <w:trPr>
          <w:jc w:val="center"/>
        </w:trPr>
        <w:tc>
          <w:tcPr>
            <w:tcW w:w="1587" w:type="dxa"/>
            <w:vAlign w:val="center"/>
          </w:tcPr>
          <w:p w14:paraId="3BB39F5A" w14:textId="77777777" w:rsidR="00510369" w:rsidRDefault="00556D1D">
            <w:pPr>
              <w:spacing w:line="240" w:lineRule="auto"/>
              <w:jc w:val="center"/>
            </w:pPr>
            <w:r>
              <w:rPr>
                <w:sz w:val="21"/>
              </w:rPr>
              <w:t>read_chapter_id</w:t>
            </w:r>
          </w:p>
        </w:tc>
        <w:tc>
          <w:tcPr>
            <w:tcW w:w="1814" w:type="dxa"/>
            <w:vAlign w:val="center"/>
          </w:tcPr>
          <w:p w14:paraId="74F50500" w14:textId="77777777" w:rsidR="00510369" w:rsidRDefault="00556D1D">
            <w:pPr>
              <w:spacing w:line="240" w:lineRule="auto"/>
              <w:jc w:val="center"/>
            </w:pPr>
            <w:r>
              <w:rPr>
                <w:sz w:val="21"/>
              </w:rPr>
              <w:t>bigint</w:t>
            </w:r>
          </w:p>
        </w:tc>
        <w:tc>
          <w:tcPr>
            <w:tcW w:w="2041" w:type="dxa"/>
            <w:vAlign w:val="center"/>
          </w:tcPr>
          <w:p w14:paraId="76CDD1E0" w14:textId="77777777" w:rsidR="00510369" w:rsidRDefault="00556D1D">
            <w:pPr>
              <w:spacing w:line="240" w:lineRule="auto"/>
              <w:jc w:val="center"/>
            </w:pPr>
            <w:r>
              <w:rPr>
                <w:sz w:val="21"/>
              </w:rPr>
              <w:t>可空</w:t>
            </w:r>
          </w:p>
        </w:tc>
        <w:tc>
          <w:tcPr>
            <w:tcW w:w="3628" w:type="dxa"/>
            <w:vAlign w:val="center"/>
          </w:tcPr>
          <w:p w14:paraId="50F96866" w14:textId="77777777" w:rsidR="00510369" w:rsidRDefault="00556D1D">
            <w:pPr>
              <w:spacing w:line="240" w:lineRule="auto"/>
              <w:jc w:val="center"/>
            </w:pPr>
            <w:r>
              <w:rPr>
                <w:sz w:val="21"/>
              </w:rPr>
              <w:t>最近阅读章节（阅读进度）</w:t>
            </w:r>
          </w:p>
        </w:tc>
      </w:tr>
      <w:tr w:rsidR="00510369" w14:paraId="649B23C6" w14:textId="77777777">
        <w:trPr>
          <w:jc w:val="center"/>
        </w:trPr>
        <w:tc>
          <w:tcPr>
            <w:tcW w:w="1587" w:type="dxa"/>
            <w:vAlign w:val="center"/>
          </w:tcPr>
          <w:p w14:paraId="6F30A34F" w14:textId="77777777" w:rsidR="00510369" w:rsidRDefault="00556D1D">
            <w:pPr>
              <w:spacing w:line="240" w:lineRule="auto"/>
              <w:jc w:val="center"/>
            </w:pPr>
            <w:r>
              <w:rPr>
                <w:sz w:val="21"/>
              </w:rPr>
              <w:t>read_position</w:t>
            </w:r>
          </w:p>
        </w:tc>
        <w:tc>
          <w:tcPr>
            <w:tcW w:w="1814" w:type="dxa"/>
            <w:vAlign w:val="center"/>
          </w:tcPr>
          <w:p w14:paraId="37F6025D" w14:textId="77777777" w:rsidR="00510369" w:rsidRDefault="00556D1D">
            <w:pPr>
              <w:spacing w:line="240" w:lineRule="auto"/>
              <w:jc w:val="center"/>
            </w:pPr>
            <w:r>
              <w:rPr>
                <w:sz w:val="21"/>
              </w:rPr>
              <w:t>int</w:t>
            </w:r>
          </w:p>
        </w:tc>
        <w:tc>
          <w:tcPr>
            <w:tcW w:w="2041" w:type="dxa"/>
            <w:vAlign w:val="center"/>
          </w:tcPr>
          <w:p w14:paraId="73C57C94" w14:textId="77777777" w:rsidR="00510369" w:rsidRDefault="00556D1D">
            <w:pPr>
              <w:spacing w:line="240" w:lineRule="auto"/>
              <w:jc w:val="center"/>
            </w:pPr>
            <w:r>
              <w:rPr>
                <w:sz w:val="21"/>
              </w:rPr>
              <w:t>可空</w:t>
            </w:r>
          </w:p>
        </w:tc>
        <w:tc>
          <w:tcPr>
            <w:tcW w:w="3628" w:type="dxa"/>
            <w:vAlign w:val="center"/>
          </w:tcPr>
          <w:p w14:paraId="7A492EF3" w14:textId="77777777" w:rsidR="00510369" w:rsidRDefault="00556D1D">
            <w:pPr>
              <w:spacing w:line="240" w:lineRule="auto"/>
              <w:jc w:val="center"/>
            </w:pPr>
            <w:r>
              <w:rPr>
                <w:sz w:val="21"/>
              </w:rPr>
              <w:t>章节内阅读位置（书签）</w:t>
            </w:r>
          </w:p>
        </w:tc>
      </w:tr>
      <w:tr w:rsidR="00510369" w14:paraId="33A49200" w14:textId="77777777">
        <w:trPr>
          <w:jc w:val="center"/>
        </w:trPr>
        <w:tc>
          <w:tcPr>
            <w:tcW w:w="1587" w:type="dxa"/>
            <w:vAlign w:val="center"/>
          </w:tcPr>
          <w:p w14:paraId="2EB85ABE" w14:textId="77777777" w:rsidR="00510369" w:rsidRDefault="00556D1D">
            <w:pPr>
              <w:spacing w:line="240" w:lineRule="auto"/>
              <w:jc w:val="center"/>
            </w:pPr>
            <w:r>
              <w:rPr>
                <w:sz w:val="21"/>
              </w:rPr>
              <w:t>is_collect</w:t>
            </w:r>
          </w:p>
        </w:tc>
        <w:tc>
          <w:tcPr>
            <w:tcW w:w="1814" w:type="dxa"/>
            <w:vAlign w:val="center"/>
          </w:tcPr>
          <w:p w14:paraId="717DEF81" w14:textId="77777777" w:rsidR="00510369" w:rsidRDefault="00556D1D">
            <w:pPr>
              <w:spacing w:line="240" w:lineRule="auto"/>
              <w:jc w:val="center"/>
            </w:pPr>
            <w:r>
              <w:rPr>
                <w:sz w:val="21"/>
              </w:rPr>
              <w:t>tinyint</w:t>
            </w:r>
          </w:p>
        </w:tc>
        <w:tc>
          <w:tcPr>
            <w:tcW w:w="2041" w:type="dxa"/>
            <w:vAlign w:val="center"/>
          </w:tcPr>
          <w:p w14:paraId="075A28D2" w14:textId="77777777" w:rsidR="00510369" w:rsidRDefault="00556D1D">
            <w:pPr>
              <w:spacing w:line="240" w:lineRule="auto"/>
              <w:jc w:val="center"/>
            </w:pPr>
            <w:r>
              <w:rPr>
                <w:sz w:val="21"/>
              </w:rPr>
              <w:t>非空，默认</w:t>
            </w:r>
            <w:r>
              <w:rPr>
                <w:sz w:val="21"/>
              </w:rPr>
              <w:t xml:space="preserve"> 1</w:t>
            </w:r>
          </w:p>
        </w:tc>
        <w:tc>
          <w:tcPr>
            <w:tcW w:w="3628" w:type="dxa"/>
            <w:vAlign w:val="center"/>
          </w:tcPr>
          <w:p w14:paraId="28DCA4A2" w14:textId="77777777" w:rsidR="00510369" w:rsidRDefault="00556D1D">
            <w:pPr>
              <w:spacing w:line="240" w:lineRule="auto"/>
              <w:jc w:val="center"/>
            </w:pPr>
            <w:r>
              <w:rPr>
                <w:sz w:val="21"/>
              </w:rPr>
              <w:t>是否收藏：</w:t>
            </w:r>
            <w:r>
              <w:rPr>
                <w:sz w:val="21"/>
              </w:rPr>
              <w:t xml:space="preserve">1 </w:t>
            </w:r>
            <w:r>
              <w:rPr>
                <w:sz w:val="21"/>
              </w:rPr>
              <w:t>收藏</w:t>
            </w:r>
            <w:r>
              <w:rPr>
                <w:sz w:val="21"/>
              </w:rPr>
              <w:t xml:space="preserve"> / 0 </w:t>
            </w:r>
            <w:r>
              <w:rPr>
                <w:sz w:val="21"/>
              </w:rPr>
              <w:t>仅阅读记录</w:t>
            </w:r>
          </w:p>
        </w:tc>
      </w:tr>
      <w:tr w:rsidR="00510369" w14:paraId="71E4372F" w14:textId="77777777">
        <w:trPr>
          <w:jc w:val="center"/>
        </w:trPr>
        <w:tc>
          <w:tcPr>
            <w:tcW w:w="1587" w:type="dxa"/>
            <w:vAlign w:val="center"/>
          </w:tcPr>
          <w:p w14:paraId="4B81D7DA" w14:textId="77777777" w:rsidR="00510369" w:rsidRDefault="00556D1D">
            <w:pPr>
              <w:spacing w:line="240" w:lineRule="auto"/>
              <w:jc w:val="center"/>
            </w:pPr>
            <w:r>
              <w:rPr>
                <w:sz w:val="21"/>
              </w:rPr>
              <w:t>update_time</w:t>
            </w:r>
          </w:p>
        </w:tc>
        <w:tc>
          <w:tcPr>
            <w:tcW w:w="1814" w:type="dxa"/>
            <w:vAlign w:val="center"/>
          </w:tcPr>
          <w:p w14:paraId="4F429578" w14:textId="77777777" w:rsidR="00510369" w:rsidRDefault="00556D1D">
            <w:pPr>
              <w:spacing w:line="240" w:lineRule="auto"/>
              <w:jc w:val="center"/>
            </w:pPr>
            <w:r>
              <w:rPr>
                <w:sz w:val="21"/>
              </w:rPr>
              <w:t>datetime</w:t>
            </w:r>
          </w:p>
        </w:tc>
        <w:tc>
          <w:tcPr>
            <w:tcW w:w="2041" w:type="dxa"/>
            <w:vAlign w:val="center"/>
          </w:tcPr>
          <w:p w14:paraId="486CFD2D" w14:textId="77777777" w:rsidR="00510369" w:rsidRDefault="00556D1D">
            <w:pPr>
              <w:spacing w:line="240" w:lineRule="auto"/>
              <w:jc w:val="center"/>
            </w:pPr>
            <w:r>
              <w:rPr>
                <w:sz w:val="21"/>
              </w:rPr>
              <w:t>非空</w:t>
            </w:r>
          </w:p>
        </w:tc>
        <w:tc>
          <w:tcPr>
            <w:tcW w:w="3628" w:type="dxa"/>
            <w:vAlign w:val="center"/>
          </w:tcPr>
          <w:p w14:paraId="1839865C" w14:textId="77777777" w:rsidR="00510369" w:rsidRDefault="00556D1D">
            <w:pPr>
              <w:spacing w:line="240" w:lineRule="auto"/>
              <w:jc w:val="center"/>
            </w:pPr>
            <w:r>
              <w:rPr>
                <w:sz w:val="21"/>
              </w:rPr>
              <w:t>最近阅读时间</w:t>
            </w:r>
          </w:p>
        </w:tc>
      </w:tr>
      <w:tr w:rsidR="00510369" w14:paraId="538810FF" w14:textId="77777777">
        <w:trPr>
          <w:jc w:val="center"/>
        </w:trPr>
        <w:tc>
          <w:tcPr>
            <w:tcW w:w="1587" w:type="dxa"/>
            <w:vAlign w:val="center"/>
          </w:tcPr>
          <w:p w14:paraId="5B25F604" w14:textId="77777777" w:rsidR="00510369" w:rsidRDefault="00556D1D">
            <w:pPr>
              <w:spacing w:line="240" w:lineRule="auto"/>
              <w:jc w:val="center"/>
            </w:pPr>
            <w:r>
              <w:rPr>
                <w:sz w:val="21"/>
              </w:rPr>
              <w:t>create_time</w:t>
            </w:r>
          </w:p>
        </w:tc>
        <w:tc>
          <w:tcPr>
            <w:tcW w:w="1814" w:type="dxa"/>
            <w:vAlign w:val="center"/>
          </w:tcPr>
          <w:p w14:paraId="5A5BDFAD" w14:textId="77777777" w:rsidR="00510369" w:rsidRDefault="00556D1D">
            <w:pPr>
              <w:spacing w:line="240" w:lineRule="auto"/>
              <w:jc w:val="center"/>
            </w:pPr>
            <w:r>
              <w:rPr>
                <w:sz w:val="21"/>
              </w:rPr>
              <w:t>datetime</w:t>
            </w:r>
          </w:p>
        </w:tc>
        <w:tc>
          <w:tcPr>
            <w:tcW w:w="2041" w:type="dxa"/>
            <w:vAlign w:val="center"/>
          </w:tcPr>
          <w:p w14:paraId="11A0E317" w14:textId="77777777" w:rsidR="00510369" w:rsidRDefault="00556D1D">
            <w:pPr>
              <w:spacing w:line="240" w:lineRule="auto"/>
              <w:jc w:val="center"/>
            </w:pPr>
            <w:r>
              <w:rPr>
                <w:sz w:val="21"/>
              </w:rPr>
              <w:t>非空</w:t>
            </w:r>
          </w:p>
        </w:tc>
        <w:tc>
          <w:tcPr>
            <w:tcW w:w="3628" w:type="dxa"/>
            <w:vAlign w:val="center"/>
          </w:tcPr>
          <w:p w14:paraId="6434AAC4" w14:textId="77777777" w:rsidR="00510369" w:rsidRDefault="00556D1D">
            <w:pPr>
              <w:spacing w:line="240" w:lineRule="auto"/>
              <w:jc w:val="center"/>
            </w:pPr>
            <w:r>
              <w:rPr>
                <w:sz w:val="21"/>
              </w:rPr>
              <w:t>创建时间</w:t>
            </w:r>
          </w:p>
        </w:tc>
      </w:tr>
    </w:tbl>
    <w:p w14:paraId="2600E0C7" w14:textId="77777777" w:rsidR="00510369" w:rsidRDefault="00556D1D">
      <w:pPr>
        <w:keepNext/>
        <w:spacing w:before="80" w:after="80"/>
        <w:jc w:val="center"/>
      </w:pPr>
      <w:r>
        <w:rPr>
          <w:sz w:val="21"/>
        </w:rPr>
        <w:t>表</w:t>
      </w:r>
      <w:r>
        <w:rPr>
          <w:sz w:val="21"/>
        </w:rPr>
        <w:t xml:space="preserve"> 5-7  orders </w:t>
      </w:r>
      <w:r>
        <w:rPr>
          <w:sz w:val="21"/>
        </w:rPr>
        <w:t>订单表</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587"/>
        <w:gridCol w:w="1814"/>
        <w:gridCol w:w="2041"/>
        <w:gridCol w:w="3628"/>
      </w:tblGrid>
      <w:tr w:rsidR="00510369" w14:paraId="5F8A6993" w14:textId="77777777">
        <w:trPr>
          <w:tblHeader/>
          <w:jc w:val="center"/>
        </w:trPr>
        <w:tc>
          <w:tcPr>
            <w:tcW w:w="1587" w:type="dxa"/>
            <w:shd w:val="clear" w:color="auto" w:fill="D9D9D9"/>
            <w:vAlign w:val="center"/>
          </w:tcPr>
          <w:p w14:paraId="0ABBF97A" w14:textId="77777777" w:rsidR="00510369" w:rsidRDefault="00556D1D">
            <w:pPr>
              <w:spacing w:line="240" w:lineRule="auto"/>
              <w:jc w:val="center"/>
            </w:pPr>
            <w:r>
              <w:rPr>
                <w:b/>
                <w:sz w:val="21"/>
              </w:rPr>
              <w:t>字段</w:t>
            </w:r>
          </w:p>
        </w:tc>
        <w:tc>
          <w:tcPr>
            <w:tcW w:w="1814" w:type="dxa"/>
            <w:shd w:val="clear" w:color="auto" w:fill="D9D9D9"/>
            <w:vAlign w:val="center"/>
          </w:tcPr>
          <w:p w14:paraId="685E8639" w14:textId="77777777" w:rsidR="00510369" w:rsidRDefault="00556D1D">
            <w:pPr>
              <w:spacing w:line="240" w:lineRule="auto"/>
              <w:jc w:val="center"/>
            </w:pPr>
            <w:r>
              <w:rPr>
                <w:b/>
                <w:sz w:val="21"/>
              </w:rPr>
              <w:t>类型</w:t>
            </w:r>
          </w:p>
        </w:tc>
        <w:tc>
          <w:tcPr>
            <w:tcW w:w="2041" w:type="dxa"/>
            <w:shd w:val="clear" w:color="auto" w:fill="D9D9D9"/>
            <w:vAlign w:val="center"/>
          </w:tcPr>
          <w:p w14:paraId="0D502ECC" w14:textId="77777777" w:rsidR="00510369" w:rsidRDefault="00556D1D">
            <w:pPr>
              <w:spacing w:line="240" w:lineRule="auto"/>
              <w:jc w:val="center"/>
            </w:pPr>
            <w:r>
              <w:rPr>
                <w:b/>
                <w:sz w:val="21"/>
              </w:rPr>
              <w:t>约束</w:t>
            </w:r>
          </w:p>
        </w:tc>
        <w:tc>
          <w:tcPr>
            <w:tcW w:w="3628" w:type="dxa"/>
            <w:shd w:val="clear" w:color="auto" w:fill="D9D9D9"/>
            <w:vAlign w:val="center"/>
          </w:tcPr>
          <w:p w14:paraId="582005C6" w14:textId="77777777" w:rsidR="00510369" w:rsidRDefault="00556D1D">
            <w:pPr>
              <w:spacing w:line="240" w:lineRule="auto"/>
              <w:jc w:val="center"/>
            </w:pPr>
            <w:r>
              <w:rPr>
                <w:b/>
                <w:sz w:val="21"/>
              </w:rPr>
              <w:t>说明</w:t>
            </w:r>
          </w:p>
        </w:tc>
      </w:tr>
      <w:tr w:rsidR="00510369" w14:paraId="63508EE6" w14:textId="77777777">
        <w:trPr>
          <w:jc w:val="center"/>
        </w:trPr>
        <w:tc>
          <w:tcPr>
            <w:tcW w:w="1587" w:type="dxa"/>
            <w:vAlign w:val="center"/>
          </w:tcPr>
          <w:p w14:paraId="5C0114C7" w14:textId="77777777" w:rsidR="00510369" w:rsidRDefault="00556D1D">
            <w:pPr>
              <w:spacing w:line="240" w:lineRule="auto"/>
              <w:jc w:val="center"/>
            </w:pPr>
            <w:r>
              <w:rPr>
                <w:sz w:val="21"/>
              </w:rPr>
              <w:t>id</w:t>
            </w:r>
          </w:p>
        </w:tc>
        <w:tc>
          <w:tcPr>
            <w:tcW w:w="1814" w:type="dxa"/>
            <w:vAlign w:val="center"/>
          </w:tcPr>
          <w:p w14:paraId="3086F11B" w14:textId="77777777" w:rsidR="00510369" w:rsidRDefault="00556D1D">
            <w:pPr>
              <w:spacing w:line="240" w:lineRule="auto"/>
              <w:jc w:val="center"/>
            </w:pPr>
            <w:r>
              <w:rPr>
                <w:sz w:val="21"/>
              </w:rPr>
              <w:t>bigint</w:t>
            </w:r>
          </w:p>
        </w:tc>
        <w:tc>
          <w:tcPr>
            <w:tcW w:w="2041" w:type="dxa"/>
            <w:vAlign w:val="center"/>
          </w:tcPr>
          <w:p w14:paraId="43DC7858" w14:textId="77777777" w:rsidR="00510369" w:rsidRDefault="00556D1D">
            <w:pPr>
              <w:spacing w:line="240" w:lineRule="auto"/>
              <w:jc w:val="center"/>
            </w:pPr>
            <w:r>
              <w:rPr>
                <w:sz w:val="21"/>
              </w:rPr>
              <w:t>主键，自增</w:t>
            </w:r>
          </w:p>
        </w:tc>
        <w:tc>
          <w:tcPr>
            <w:tcW w:w="3628" w:type="dxa"/>
            <w:vAlign w:val="center"/>
          </w:tcPr>
          <w:p w14:paraId="7C019225" w14:textId="77777777" w:rsidR="00510369" w:rsidRDefault="00556D1D">
            <w:pPr>
              <w:spacing w:line="240" w:lineRule="auto"/>
              <w:jc w:val="center"/>
            </w:pPr>
            <w:r>
              <w:rPr>
                <w:sz w:val="21"/>
              </w:rPr>
              <w:t>订单</w:t>
            </w:r>
            <w:r>
              <w:rPr>
                <w:sz w:val="21"/>
              </w:rPr>
              <w:t xml:space="preserve"> ID</w:t>
            </w:r>
          </w:p>
        </w:tc>
      </w:tr>
      <w:tr w:rsidR="00510369" w14:paraId="2AAEFC8D" w14:textId="77777777">
        <w:trPr>
          <w:jc w:val="center"/>
        </w:trPr>
        <w:tc>
          <w:tcPr>
            <w:tcW w:w="1587" w:type="dxa"/>
            <w:vAlign w:val="center"/>
          </w:tcPr>
          <w:p w14:paraId="2486F854" w14:textId="77777777" w:rsidR="00510369" w:rsidRDefault="00556D1D">
            <w:pPr>
              <w:spacing w:line="240" w:lineRule="auto"/>
              <w:jc w:val="center"/>
            </w:pPr>
            <w:r>
              <w:rPr>
                <w:sz w:val="21"/>
              </w:rPr>
              <w:t>order_no</w:t>
            </w:r>
          </w:p>
        </w:tc>
        <w:tc>
          <w:tcPr>
            <w:tcW w:w="1814" w:type="dxa"/>
            <w:vAlign w:val="center"/>
          </w:tcPr>
          <w:p w14:paraId="68F18222" w14:textId="77777777" w:rsidR="00510369" w:rsidRDefault="00556D1D">
            <w:pPr>
              <w:spacing w:line="240" w:lineRule="auto"/>
              <w:jc w:val="center"/>
            </w:pPr>
            <w:r>
              <w:rPr>
                <w:sz w:val="21"/>
              </w:rPr>
              <w:t>varchar(40)</w:t>
            </w:r>
          </w:p>
        </w:tc>
        <w:tc>
          <w:tcPr>
            <w:tcW w:w="2041" w:type="dxa"/>
            <w:vAlign w:val="center"/>
          </w:tcPr>
          <w:p w14:paraId="141A4778" w14:textId="77777777" w:rsidR="00510369" w:rsidRDefault="00556D1D">
            <w:pPr>
              <w:spacing w:line="240" w:lineRule="auto"/>
              <w:jc w:val="center"/>
            </w:pPr>
            <w:r>
              <w:rPr>
                <w:sz w:val="21"/>
              </w:rPr>
              <w:t>唯一，非空</w:t>
            </w:r>
          </w:p>
        </w:tc>
        <w:tc>
          <w:tcPr>
            <w:tcW w:w="3628" w:type="dxa"/>
            <w:vAlign w:val="center"/>
          </w:tcPr>
          <w:p w14:paraId="4F347666" w14:textId="77777777" w:rsidR="00510369" w:rsidRDefault="00556D1D">
            <w:pPr>
              <w:spacing w:line="240" w:lineRule="auto"/>
              <w:jc w:val="center"/>
            </w:pPr>
            <w:r>
              <w:rPr>
                <w:sz w:val="21"/>
              </w:rPr>
              <w:t>订单号</w:t>
            </w:r>
          </w:p>
        </w:tc>
      </w:tr>
      <w:tr w:rsidR="00510369" w14:paraId="3F82CC6F" w14:textId="77777777">
        <w:trPr>
          <w:jc w:val="center"/>
        </w:trPr>
        <w:tc>
          <w:tcPr>
            <w:tcW w:w="1587" w:type="dxa"/>
            <w:vAlign w:val="center"/>
          </w:tcPr>
          <w:p w14:paraId="161B6A5E" w14:textId="77777777" w:rsidR="00510369" w:rsidRDefault="00556D1D">
            <w:pPr>
              <w:spacing w:line="240" w:lineRule="auto"/>
              <w:jc w:val="center"/>
            </w:pPr>
            <w:r>
              <w:rPr>
                <w:sz w:val="21"/>
              </w:rPr>
              <w:t>user_id</w:t>
            </w:r>
          </w:p>
        </w:tc>
        <w:tc>
          <w:tcPr>
            <w:tcW w:w="1814" w:type="dxa"/>
            <w:vAlign w:val="center"/>
          </w:tcPr>
          <w:p w14:paraId="34CC5404" w14:textId="77777777" w:rsidR="00510369" w:rsidRDefault="00556D1D">
            <w:pPr>
              <w:spacing w:line="240" w:lineRule="auto"/>
              <w:jc w:val="center"/>
            </w:pPr>
            <w:r>
              <w:rPr>
                <w:sz w:val="21"/>
              </w:rPr>
              <w:t>bigint</w:t>
            </w:r>
          </w:p>
        </w:tc>
        <w:tc>
          <w:tcPr>
            <w:tcW w:w="2041" w:type="dxa"/>
            <w:vAlign w:val="center"/>
          </w:tcPr>
          <w:p w14:paraId="1DBFFC51" w14:textId="77777777" w:rsidR="00510369" w:rsidRDefault="00556D1D">
            <w:pPr>
              <w:spacing w:line="240" w:lineRule="auto"/>
              <w:jc w:val="center"/>
            </w:pPr>
            <w:r>
              <w:rPr>
                <w:sz w:val="21"/>
              </w:rPr>
              <w:t>非空</w:t>
            </w:r>
          </w:p>
        </w:tc>
        <w:tc>
          <w:tcPr>
            <w:tcW w:w="3628" w:type="dxa"/>
            <w:vAlign w:val="center"/>
          </w:tcPr>
          <w:p w14:paraId="693F6140" w14:textId="77777777" w:rsidR="00510369" w:rsidRDefault="00556D1D">
            <w:pPr>
              <w:spacing w:line="240" w:lineRule="auto"/>
              <w:jc w:val="center"/>
            </w:pPr>
            <w:r>
              <w:rPr>
                <w:sz w:val="21"/>
              </w:rPr>
              <w:t>关联</w:t>
            </w:r>
            <w:r>
              <w:rPr>
                <w:sz w:val="21"/>
              </w:rPr>
              <w:t xml:space="preserve"> user.id</w:t>
            </w:r>
            <w:r>
              <w:rPr>
                <w:sz w:val="21"/>
              </w:rPr>
              <w:t>（购买者）</w:t>
            </w:r>
          </w:p>
        </w:tc>
      </w:tr>
      <w:tr w:rsidR="00510369" w14:paraId="559CBD5A" w14:textId="77777777">
        <w:trPr>
          <w:jc w:val="center"/>
        </w:trPr>
        <w:tc>
          <w:tcPr>
            <w:tcW w:w="1587" w:type="dxa"/>
            <w:vAlign w:val="center"/>
          </w:tcPr>
          <w:p w14:paraId="17E9A5A7" w14:textId="77777777" w:rsidR="00510369" w:rsidRDefault="00556D1D">
            <w:pPr>
              <w:spacing w:line="240" w:lineRule="auto"/>
              <w:jc w:val="center"/>
            </w:pPr>
            <w:r>
              <w:rPr>
                <w:sz w:val="21"/>
              </w:rPr>
              <w:t>book_id</w:t>
            </w:r>
          </w:p>
        </w:tc>
        <w:tc>
          <w:tcPr>
            <w:tcW w:w="1814" w:type="dxa"/>
            <w:vAlign w:val="center"/>
          </w:tcPr>
          <w:p w14:paraId="7984BDA6" w14:textId="77777777" w:rsidR="00510369" w:rsidRDefault="00556D1D">
            <w:pPr>
              <w:spacing w:line="240" w:lineRule="auto"/>
              <w:jc w:val="center"/>
            </w:pPr>
            <w:r>
              <w:rPr>
                <w:sz w:val="21"/>
              </w:rPr>
              <w:t>bigint</w:t>
            </w:r>
          </w:p>
        </w:tc>
        <w:tc>
          <w:tcPr>
            <w:tcW w:w="2041" w:type="dxa"/>
            <w:vAlign w:val="center"/>
          </w:tcPr>
          <w:p w14:paraId="746C7C2B" w14:textId="77777777" w:rsidR="00510369" w:rsidRDefault="00556D1D">
            <w:pPr>
              <w:spacing w:line="240" w:lineRule="auto"/>
              <w:jc w:val="center"/>
            </w:pPr>
            <w:r>
              <w:rPr>
                <w:sz w:val="21"/>
              </w:rPr>
              <w:t>非空</w:t>
            </w:r>
          </w:p>
        </w:tc>
        <w:tc>
          <w:tcPr>
            <w:tcW w:w="3628" w:type="dxa"/>
            <w:vAlign w:val="center"/>
          </w:tcPr>
          <w:p w14:paraId="00E468FF" w14:textId="77777777" w:rsidR="00510369" w:rsidRDefault="00556D1D">
            <w:pPr>
              <w:spacing w:line="240" w:lineRule="auto"/>
              <w:jc w:val="center"/>
            </w:pPr>
            <w:r>
              <w:rPr>
                <w:sz w:val="21"/>
              </w:rPr>
              <w:t>关联</w:t>
            </w:r>
            <w:r>
              <w:rPr>
                <w:sz w:val="21"/>
              </w:rPr>
              <w:t xml:space="preserve"> book.id</w:t>
            </w:r>
          </w:p>
        </w:tc>
      </w:tr>
      <w:tr w:rsidR="00510369" w14:paraId="037748D8" w14:textId="77777777">
        <w:trPr>
          <w:jc w:val="center"/>
        </w:trPr>
        <w:tc>
          <w:tcPr>
            <w:tcW w:w="1587" w:type="dxa"/>
            <w:vAlign w:val="center"/>
          </w:tcPr>
          <w:p w14:paraId="791900CE" w14:textId="77777777" w:rsidR="00510369" w:rsidRDefault="00556D1D">
            <w:pPr>
              <w:spacing w:line="240" w:lineRule="auto"/>
              <w:jc w:val="center"/>
            </w:pPr>
            <w:r>
              <w:rPr>
                <w:sz w:val="21"/>
              </w:rPr>
              <w:t>chapter_id</w:t>
            </w:r>
          </w:p>
        </w:tc>
        <w:tc>
          <w:tcPr>
            <w:tcW w:w="1814" w:type="dxa"/>
            <w:vAlign w:val="center"/>
          </w:tcPr>
          <w:p w14:paraId="4F40E5B5" w14:textId="77777777" w:rsidR="00510369" w:rsidRDefault="00556D1D">
            <w:pPr>
              <w:spacing w:line="240" w:lineRule="auto"/>
              <w:jc w:val="center"/>
            </w:pPr>
            <w:r>
              <w:rPr>
                <w:sz w:val="21"/>
              </w:rPr>
              <w:t>bigint</w:t>
            </w:r>
          </w:p>
        </w:tc>
        <w:tc>
          <w:tcPr>
            <w:tcW w:w="2041" w:type="dxa"/>
            <w:vAlign w:val="center"/>
          </w:tcPr>
          <w:p w14:paraId="07B928CC" w14:textId="77777777" w:rsidR="00510369" w:rsidRDefault="00556D1D">
            <w:pPr>
              <w:spacing w:line="240" w:lineRule="auto"/>
              <w:jc w:val="center"/>
            </w:pPr>
            <w:r>
              <w:rPr>
                <w:sz w:val="21"/>
              </w:rPr>
              <w:t>可空</w:t>
            </w:r>
          </w:p>
        </w:tc>
        <w:tc>
          <w:tcPr>
            <w:tcW w:w="3628" w:type="dxa"/>
            <w:vAlign w:val="center"/>
          </w:tcPr>
          <w:p w14:paraId="655EDDFE" w14:textId="77777777" w:rsidR="00510369" w:rsidRDefault="00556D1D">
            <w:pPr>
              <w:spacing w:line="240" w:lineRule="auto"/>
              <w:jc w:val="center"/>
            </w:pPr>
            <w:r>
              <w:rPr>
                <w:sz w:val="21"/>
              </w:rPr>
              <w:t>关联</w:t>
            </w:r>
            <w:r>
              <w:rPr>
                <w:sz w:val="21"/>
              </w:rPr>
              <w:t xml:space="preserve"> chapter.id</w:t>
            </w:r>
            <w:r>
              <w:rPr>
                <w:sz w:val="21"/>
              </w:rPr>
              <w:t>（单章购买时非空）</w:t>
            </w:r>
          </w:p>
        </w:tc>
      </w:tr>
      <w:tr w:rsidR="00510369" w14:paraId="3ACD5DB9" w14:textId="77777777">
        <w:trPr>
          <w:jc w:val="center"/>
        </w:trPr>
        <w:tc>
          <w:tcPr>
            <w:tcW w:w="1587" w:type="dxa"/>
            <w:vAlign w:val="center"/>
          </w:tcPr>
          <w:p w14:paraId="12324BB5" w14:textId="77777777" w:rsidR="00510369" w:rsidRDefault="00556D1D">
            <w:pPr>
              <w:spacing w:line="240" w:lineRule="auto"/>
              <w:jc w:val="center"/>
            </w:pPr>
            <w:r>
              <w:rPr>
                <w:sz w:val="21"/>
              </w:rPr>
              <w:t>type</w:t>
            </w:r>
          </w:p>
        </w:tc>
        <w:tc>
          <w:tcPr>
            <w:tcW w:w="1814" w:type="dxa"/>
            <w:vAlign w:val="center"/>
          </w:tcPr>
          <w:p w14:paraId="2E8F0BF0" w14:textId="77777777" w:rsidR="00510369" w:rsidRDefault="00556D1D">
            <w:pPr>
              <w:spacing w:line="240" w:lineRule="auto"/>
              <w:jc w:val="center"/>
            </w:pPr>
            <w:r>
              <w:rPr>
                <w:sz w:val="21"/>
              </w:rPr>
              <w:t>tinyint</w:t>
            </w:r>
          </w:p>
        </w:tc>
        <w:tc>
          <w:tcPr>
            <w:tcW w:w="2041" w:type="dxa"/>
            <w:vAlign w:val="center"/>
          </w:tcPr>
          <w:p w14:paraId="40C9BDF8" w14:textId="77777777" w:rsidR="00510369" w:rsidRDefault="00556D1D">
            <w:pPr>
              <w:spacing w:line="240" w:lineRule="auto"/>
              <w:jc w:val="center"/>
            </w:pPr>
            <w:r>
              <w:rPr>
                <w:sz w:val="21"/>
              </w:rPr>
              <w:t>非空</w:t>
            </w:r>
          </w:p>
        </w:tc>
        <w:tc>
          <w:tcPr>
            <w:tcW w:w="3628" w:type="dxa"/>
            <w:vAlign w:val="center"/>
          </w:tcPr>
          <w:p w14:paraId="1689AD63" w14:textId="77777777" w:rsidR="00510369" w:rsidRDefault="00556D1D">
            <w:pPr>
              <w:spacing w:line="240" w:lineRule="auto"/>
              <w:jc w:val="center"/>
            </w:pPr>
            <w:r>
              <w:rPr>
                <w:sz w:val="21"/>
              </w:rPr>
              <w:t>订单类型：</w:t>
            </w:r>
            <w:r>
              <w:rPr>
                <w:sz w:val="21"/>
              </w:rPr>
              <w:t xml:space="preserve">1 </w:t>
            </w:r>
            <w:r>
              <w:rPr>
                <w:sz w:val="21"/>
              </w:rPr>
              <w:t>单章</w:t>
            </w:r>
            <w:r>
              <w:rPr>
                <w:sz w:val="21"/>
              </w:rPr>
              <w:t xml:space="preserve"> / 2 </w:t>
            </w:r>
            <w:r>
              <w:rPr>
                <w:sz w:val="21"/>
              </w:rPr>
              <w:t>整本</w:t>
            </w:r>
          </w:p>
        </w:tc>
      </w:tr>
      <w:tr w:rsidR="00510369" w14:paraId="46FB704B" w14:textId="77777777">
        <w:trPr>
          <w:jc w:val="center"/>
        </w:trPr>
        <w:tc>
          <w:tcPr>
            <w:tcW w:w="1587" w:type="dxa"/>
            <w:vAlign w:val="center"/>
          </w:tcPr>
          <w:p w14:paraId="739142DE" w14:textId="77777777" w:rsidR="00510369" w:rsidRDefault="00556D1D">
            <w:pPr>
              <w:spacing w:line="240" w:lineRule="auto"/>
              <w:jc w:val="center"/>
            </w:pPr>
            <w:r>
              <w:rPr>
                <w:sz w:val="21"/>
              </w:rPr>
              <w:t>amount</w:t>
            </w:r>
          </w:p>
        </w:tc>
        <w:tc>
          <w:tcPr>
            <w:tcW w:w="1814" w:type="dxa"/>
            <w:vAlign w:val="center"/>
          </w:tcPr>
          <w:p w14:paraId="26BF357D" w14:textId="77777777" w:rsidR="00510369" w:rsidRDefault="00556D1D">
            <w:pPr>
              <w:spacing w:line="240" w:lineRule="auto"/>
              <w:jc w:val="center"/>
            </w:pPr>
            <w:r>
              <w:rPr>
                <w:sz w:val="21"/>
              </w:rPr>
              <w:t>int</w:t>
            </w:r>
          </w:p>
        </w:tc>
        <w:tc>
          <w:tcPr>
            <w:tcW w:w="2041" w:type="dxa"/>
            <w:vAlign w:val="center"/>
          </w:tcPr>
          <w:p w14:paraId="1073B330" w14:textId="77777777" w:rsidR="00510369" w:rsidRDefault="00556D1D">
            <w:pPr>
              <w:spacing w:line="240" w:lineRule="auto"/>
              <w:jc w:val="center"/>
            </w:pPr>
            <w:r>
              <w:rPr>
                <w:sz w:val="21"/>
              </w:rPr>
              <w:t>非空</w:t>
            </w:r>
          </w:p>
        </w:tc>
        <w:tc>
          <w:tcPr>
            <w:tcW w:w="3628" w:type="dxa"/>
            <w:vAlign w:val="center"/>
          </w:tcPr>
          <w:p w14:paraId="41ADE372" w14:textId="77777777" w:rsidR="00510369" w:rsidRDefault="00556D1D">
            <w:pPr>
              <w:spacing w:line="240" w:lineRule="auto"/>
              <w:jc w:val="center"/>
            </w:pPr>
            <w:r>
              <w:rPr>
                <w:sz w:val="21"/>
              </w:rPr>
              <w:t>订单金额（单位：分）</w:t>
            </w:r>
          </w:p>
        </w:tc>
      </w:tr>
      <w:tr w:rsidR="00510369" w14:paraId="19EC2063" w14:textId="77777777">
        <w:trPr>
          <w:jc w:val="center"/>
        </w:trPr>
        <w:tc>
          <w:tcPr>
            <w:tcW w:w="1587" w:type="dxa"/>
            <w:vAlign w:val="center"/>
          </w:tcPr>
          <w:p w14:paraId="370FCBF5" w14:textId="77777777" w:rsidR="00510369" w:rsidRDefault="00556D1D">
            <w:pPr>
              <w:spacing w:line="240" w:lineRule="auto"/>
              <w:jc w:val="center"/>
            </w:pPr>
            <w:r>
              <w:rPr>
                <w:sz w:val="21"/>
              </w:rPr>
              <w:t>pay_status</w:t>
            </w:r>
          </w:p>
        </w:tc>
        <w:tc>
          <w:tcPr>
            <w:tcW w:w="1814" w:type="dxa"/>
            <w:vAlign w:val="center"/>
          </w:tcPr>
          <w:p w14:paraId="74104041" w14:textId="77777777" w:rsidR="00510369" w:rsidRDefault="00556D1D">
            <w:pPr>
              <w:spacing w:line="240" w:lineRule="auto"/>
              <w:jc w:val="center"/>
            </w:pPr>
            <w:r>
              <w:rPr>
                <w:sz w:val="21"/>
              </w:rPr>
              <w:t>tinyint</w:t>
            </w:r>
          </w:p>
        </w:tc>
        <w:tc>
          <w:tcPr>
            <w:tcW w:w="2041" w:type="dxa"/>
            <w:vAlign w:val="center"/>
          </w:tcPr>
          <w:p w14:paraId="2E7DFE0B" w14:textId="77777777" w:rsidR="00510369" w:rsidRDefault="00556D1D">
            <w:pPr>
              <w:spacing w:line="240" w:lineRule="auto"/>
              <w:jc w:val="center"/>
            </w:pPr>
            <w:r>
              <w:rPr>
                <w:sz w:val="21"/>
              </w:rPr>
              <w:t>非空，默认</w:t>
            </w:r>
            <w:r>
              <w:rPr>
                <w:sz w:val="21"/>
              </w:rPr>
              <w:t xml:space="preserve"> 0</w:t>
            </w:r>
          </w:p>
        </w:tc>
        <w:tc>
          <w:tcPr>
            <w:tcW w:w="3628" w:type="dxa"/>
            <w:vAlign w:val="center"/>
          </w:tcPr>
          <w:p w14:paraId="3287AC5C" w14:textId="77777777" w:rsidR="00510369" w:rsidRDefault="00556D1D">
            <w:pPr>
              <w:spacing w:line="240" w:lineRule="auto"/>
              <w:jc w:val="center"/>
            </w:pPr>
            <w:r>
              <w:rPr>
                <w:sz w:val="21"/>
              </w:rPr>
              <w:t>支付状态：</w:t>
            </w:r>
            <w:r>
              <w:rPr>
                <w:sz w:val="21"/>
              </w:rPr>
              <w:t xml:space="preserve">0 </w:t>
            </w:r>
            <w:r>
              <w:rPr>
                <w:sz w:val="21"/>
              </w:rPr>
              <w:t>待支付</w:t>
            </w:r>
            <w:r>
              <w:rPr>
                <w:sz w:val="21"/>
              </w:rPr>
              <w:t xml:space="preserve"> / 1 </w:t>
            </w:r>
            <w:r>
              <w:rPr>
                <w:sz w:val="21"/>
              </w:rPr>
              <w:t>已支付</w:t>
            </w:r>
            <w:r>
              <w:rPr>
                <w:sz w:val="21"/>
              </w:rPr>
              <w:t xml:space="preserve"> / 2 </w:t>
            </w:r>
            <w:r>
              <w:rPr>
                <w:sz w:val="21"/>
              </w:rPr>
              <w:t>已关闭</w:t>
            </w:r>
            <w:r>
              <w:rPr>
                <w:sz w:val="21"/>
              </w:rPr>
              <w:t xml:space="preserve"> / 3 </w:t>
            </w:r>
            <w:r>
              <w:rPr>
                <w:sz w:val="21"/>
              </w:rPr>
              <w:t>已退款</w:t>
            </w:r>
          </w:p>
        </w:tc>
      </w:tr>
      <w:tr w:rsidR="00510369" w14:paraId="447205A1" w14:textId="77777777">
        <w:trPr>
          <w:jc w:val="center"/>
        </w:trPr>
        <w:tc>
          <w:tcPr>
            <w:tcW w:w="1587" w:type="dxa"/>
            <w:vAlign w:val="center"/>
          </w:tcPr>
          <w:p w14:paraId="12A33D13" w14:textId="77777777" w:rsidR="00510369" w:rsidRDefault="00556D1D">
            <w:pPr>
              <w:spacing w:line="240" w:lineRule="auto"/>
              <w:jc w:val="center"/>
            </w:pPr>
            <w:r>
              <w:rPr>
                <w:sz w:val="21"/>
              </w:rPr>
              <w:t>pay_time</w:t>
            </w:r>
          </w:p>
        </w:tc>
        <w:tc>
          <w:tcPr>
            <w:tcW w:w="1814" w:type="dxa"/>
            <w:vAlign w:val="center"/>
          </w:tcPr>
          <w:p w14:paraId="1B6AC3D8" w14:textId="77777777" w:rsidR="00510369" w:rsidRDefault="00556D1D">
            <w:pPr>
              <w:spacing w:line="240" w:lineRule="auto"/>
              <w:jc w:val="center"/>
            </w:pPr>
            <w:r>
              <w:rPr>
                <w:sz w:val="21"/>
              </w:rPr>
              <w:t>datetime</w:t>
            </w:r>
          </w:p>
        </w:tc>
        <w:tc>
          <w:tcPr>
            <w:tcW w:w="2041" w:type="dxa"/>
            <w:vAlign w:val="center"/>
          </w:tcPr>
          <w:p w14:paraId="69E7E2F3" w14:textId="77777777" w:rsidR="00510369" w:rsidRDefault="00556D1D">
            <w:pPr>
              <w:spacing w:line="240" w:lineRule="auto"/>
              <w:jc w:val="center"/>
            </w:pPr>
            <w:r>
              <w:rPr>
                <w:sz w:val="21"/>
              </w:rPr>
              <w:t>可空</w:t>
            </w:r>
          </w:p>
        </w:tc>
        <w:tc>
          <w:tcPr>
            <w:tcW w:w="3628" w:type="dxa"/>
            <w:vAlign w:val="center"/>
          </w:tcPr>
          <w:p w14:paraId="7FFA67EE" w14:textId="77777777" w:rsidR="00510369" w:rsidRDefault="00556D1D">
            <w:pPr>
              <w:spacing w:line="240" w:lineRule="auto"/>
              <w:jc w:val="center"/>
            </w:pPr>
            <w:r>
              <w:rPr>
                <w:sz w:val="21"/>
              </w:rPr>
              <w:t>支付时间</w:t>
            </w:r>
          </w:p>
        </w:tc>
      </w:tr>
      <w:tr w:rsidR="00510369" w14:paraId="6793C4C7" w14:textId="77777777">
        <w:trPr>
          <w:jc w:val="center"/>
        </w:trPr>
        <w:tc>
          <w:tcPr>
            <w:tcW w:w="1587" w:type="dxa"/>
            <w:vAlign w:val="center"/>
          </w:tcPr>
          <w:p w14:paraId="654EC82E" w14:textId="77777777" w:rsidR="00510369" w:rsidRDefault="00556D1D">
            <w:pPr>
              <w:spacing w:line="240" w:lineRule="auto"/>
              <w:jc w:val="center"/>
            </w:pPr>
            <w:r>
              <w:rPr>
                <w:sz w:val="21"/>
              </w:rPr>
              <w:t>close_time</w:t>
            </w:r>
          </w:p>
        </w:tc>
        <w:tc>
          <w:tcPr>
            <w:tcW w:w="1814" w:type="dxa"/>
            <w:vAlign w:val="center"/>
          </w:tcPr>
          <w:p w14:paraId="1A626C9F" w14:textId="77777777" w:rsidR="00510369" w:rsidRDefault="00556D1D">
            <w:pPr>
              <w:spacing w:line="240" w:lineRule="auto"/>
              <w:jc w:val="center"/>
            </w:pPr>
            <w:r>
              <w:rPr>
                <w:sz w:val="21"/>
              </w:rPr>
              <w:t>datetime</w:t>
            </w:r>
          </w:p>
        </w:tc>
        <w:tc>
          <w:tcPr>
            <w:tcW w:w="2041" w:type="dxa"/>
            <w:vAlign w:val="center"/>
          </w:tcPr>
          <w:p w14:paraId="4CEDD66B" w14:textId="77777777" w:rsidR="00510369" w:rsidRDefault="00556D1D">
            <w:pPr>
              <w:spacing w:line="240" w:lineRule="auto"/>
              <w:jc w:val="center"/>
            </w:pPr>
            <w:r>
              <w:rPr>
                <w:sz w:val="21"/>
              </w:rPr>
              <w:t>可空</w:t>
            </w:r>
          </w:p>
        </w:tc>
        <w:tc>
          <w:tcPr>
            <w:tcW w:w="3628" w:type="dxa"/>
            <w:vAlign w:val="center"/>
          </w:tcPr>
          <w:p w14:paraId="5B47ABB9" w14:textId="77777777" w:rsidR="00510369" w:rsidRDefault="00556D1D">
            <w:pPr>
              <w:spacing w:line="240" w:lineRule="auto"/>
              <w:jc w:val="center"/>
            </w:pPr>
            <w:r>
              <w:rPr>
                <w:sz w:val="21"/>
              </w:rPr>
              <w:t>关闭时间（超时自动关闭）</w:t>
            </w:r>
          </w:p>
        </w:tc>
      </w:tr>
      <w:tr w:rsidR="00510369" w14:paraId="7BE3B076" w14:textId="77777777">
        <w:trPr>
          <w:jc w:val="center"/>
        </w:trPr>
        <w:tc>
          <w:tcPr>
            <w:tcW w:w="1587" w:type="dxa"/>
            <w:vAlign w:val="center"/>
          </w:tcPr>
          <w:p w14:paraId="2AF0E7B4" w14:textId="77777777" w:rsidR="00510369" w:rsidRDefault="00556D1D">
            <w:pPr>
              <w:spacing w:line="240" w:lineRule="auto"/>
              <w:jc w:val="center"/>
            </w:pPr>
            <w:r>
              <w:rPr>
                <w:sz w:val="21"/>
              </w:rPr>
              <w:t>create_time</w:t>
            </w:r>
          </w:p>
        </w:tc>
        <w:tc>
          <w:tcPr>
            <w:tcW w:w="1814" w:type="dxa"/>
            <w:vAlign w:val="center"/>
          </w:tcPr>
          <w:p w14:paraId="76F59CF5" w14:textId="77777777" w:rsidR="00510369" w:rsidRDefault="00556D1D">
            <w:pPr>
              <w:spacing w:line="240" w:lineRule="auto"/>
              <w:jc w:val="center"/>
            </w:pPr>
            <w:r>
              <w:rPr>
                <w:sz w:val="21"/>
              </w:rPr>
              <w:t>datetime</w:t>
            </w:r>
          </w:p>
        </w:tc>
        <w:tc>
          <w:tcPr>
            <w:tcW w:w="2041" w:type="dxa"/>
            <w:vAlign w:val="center"/>
          </w:tcPr>
          <w:p w14:paraId="47936887" w14:textId="77777777" w:rsidR="00510369" w:rsidRDefault="00556D1D">
            <w:pPr>
              <w:spacing w:line="240" w:lineRule="auto"/>
              <w:jc w:val="center"/>
            </w:pPr>
            <w:r>
              <w:rPr>
                <w:sz w:val="21"/>
              </w:rPr>
              <w:t>非空</w:t>
            </w:r>
          </w:p>
        </w:tc>
        <w:tc>
          <w:tcPr>
            <w:tcW w:w="3628" w:type="dxa"/>
            <w:vAlign w:val="center"/>
          </w:tcPr>
          <w:p w14:paraId="7D1DD0E4" w14:textId="77777777" w:rsidR="00510369" w:rsidRDefault="00556D1D">
            <w:pPr>
              <w:spacing w:line="240" w:lineRule="auto"/>
              <w:jc w:val="center"/>
            </w:pPr>
            <w:r>
              <w:rPr>
                <w:sz w:val="21"/>
              </w:rPr>
              <w:t>下单时间</w:t>
            </w:r>
          </w:p>
        </w:tc>
      </w:tr>
    </w:tbl>
    <w:p w14:paraId="68F5A5F6" w14:textId="77777777" w:rsidR="00510369" w:rsidRDefault="00556D1D">
      <w:pPr>
        <w:keepNext/>
        <w:spacing w:before="80" w:after="80"/>
        <w:jc w:val="center"/>
      </w:pPr>
      <w:r>
        <w:rPr>
          <w:sz w:val="21"/>
        </w:rPr>
        <w:lastRenderedPageBreak/>
        <w:t>表</w:t>
      </w:r>
      <w:r>
        <w:rPr>
          <w:sz w:val="21"/>
        </w:rPr>
        <w:t xml:space="preserve"> 5-8  comment </w:t>
      </w:r>
      <w:r>
        <w:rPr>
          <w:sz w:val="21"/>
        </w:rPr>
        <w:t>评论表</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587"/>
        <w:gridCol w:w="1814"/>
        <w:gridCol w:w="2041"/>
        <w:gridCol w:w="3628"/>
      </w:tblGrid>
      <w:tr w:rsidR="00510369" w14:paraId="252E536F" w14:textId="77777777">
        <w:trPr>
          <w:tblHeader/>
          <w:jc w:val="center"/>
        </w:trPr>
        <w:tc>
          <w:tcPr>
            <w:tcW w:w="1587" w:type="dxa"/>
            <w:shd w:val="clear" w:color="auto" w:fill="D9D9D9"/>
            <w:vAlign w:val="center"/>
          </w:tcPr>
          <w:p w14:paraId="32ECBB64" w14:textId="77777777" w:rsidR="00510369" w:rsidRDefault="00556D1D">
            <w:pPr>
              <w:spacing w:line="240" w:lineRule="auto"/>
              <w:jc w:val="center"/>
            </w:pPr>
            <w:r>
              <w:rPr>
                <w:b/>
                <w:sz w:val="21"/>
              </w:rPr>
              <w:t>字段</w:t>
            </w:r>
          </w:p>
        </w:tc>
        <w:tc>
          <w:tcPr>
            <w:tcW w:w="1814" w:type="dxa"/>
            <w:shd w:val="clear" w:color="auto" w:fill="D9D9D9"/>
            <w:vAlign w:val="center"/>
          </w:tcPr>
          <w:p w14:paraId="3EDDA9D2" w14:textId="77777777" w:rsidR="00510369" w:rsidRDefault="00556D1D">
            <w:pPr>
              <w:spacing w:line="240" w:lineRule="auto"/>
              <w:jc w:val="center"/>
            </w:pPr>
            <w:r>
              <w:rPr>
                <w:b/>
                <w:sz w:val="21"/>
              </w:rPr>
              <w:t>类型</w:t>
            </w:r>
          </w:p>
        </w:tc>
        <w:tc>
          <w:tcPr>
            <w:tcW w:w="2041" w:type="dxa"/>
            <w:shd w:val="clear" w:color="auto" w:fill="D9D9D9"/>
            <w:vAlign w:val="center"/>
          </w:tcPr>
          <w:p w14:paraId="58C8A37F" w14:textId="77777777" w:rsidR="00510369" w:rsidRDefault="00556D1D">
            <w:pPr>
              <w:spacing w:line="240" w:lineRule="auto"/>
              <w:jc w:val="center"/>
            </w:pPr>
            <w:r>
              <w:rPr>
                <w:b/>
                <w:sz w:val="21"/>
              </w:rPr>
              <w:t>约束</w:t>
            </w:r>
          </w:p>
        </w:tc>
        <w:tc>
          <w:tcPr>
            <w:tcW w:w="3628" w:type="dxa"/>
            <w:shd w:val="clear" w:color="auto" w:fill="D9D9D9"/>
            <w:vAlign w:val="center"/>
          </w:tcPr>
          <w:p w14:paraId="2435208C" w14:textId="77777777" w:rsidR="00510369" w:rsidRDefault="00556D1D">
            <w:pPr>
              <w:spacing w:line="240" w:lineRule="auto"/>
              <w:jc w:val="center"/>
            </w:pPr>
            <w:r>
              <w:rPr>
                <w:b/>
                <w:sz w:val="21"/>
              </w:rPr>
              <w:t>说明</w:t>
            </w:r>
          </w:p>
        </w:tc>
      </w:tr>
      <w:tr w:rsidR="00510369" w14:paraId="08A5D227" w14:textId="77777777">
        <w:trPr>
          <w:jc w:val="center"/>
        </w:trPr>
        <w:tc>
          <w:tcPr>
            <w:tcW w:w="1587" w:type="dxa"/>
            <w:vAlign w:val="center"/>
          </w:tcPr>
          <w:p w14:paraId="7D43821E" w14:textId="77777777" w:rsidR="00510369" w:rsidRDefault="00556D1D">
            <w:pPr>
              <w:spacing w:line="240" w:lineRule="auto"/>
              <w:jc w:val="center"/>
            </w:pPr>
            <w:r>
              <w:rPr>
                <w:sz w:val="21"/>
              </w:rPr>
              <w:t>id</w:t>
            </w:r>
          </w:p>
        </w:tc>
        <w:tc>
          <w:tcPr>
            <w:tcW w:w="1814" w:type="dxa"/>
            <w:vAlign w:val="center"/>
          </w:tcPr>
          <w:p w14:paraId="21E3ACF7" w14:textId="77777777" w:rsidR="00510369" w:rsidRDefault="00556D1D">
            <w:pPr>
              <w:spacing w:line="240" w:lineRule="auto"/>
              <w:jc w:val="center"/>
            </w:pPr>
            <w:r>
              <w:rPr>
                <w:sz w:val="21"/>
              </w:rPr>
              <w:t>bigint</w:t>
            </w:r>
          </w:p>
        </w:tc>
        <w:tc>
          <w:tcPr>
            <w:tcW w:w="2041" w:type="dxa"/>
            <w:vAlign w:val="center"/>
          </w:tcPr>
          <w:p w14:paraId="366F4125" w14:textId="77777777" w:rsidR="00510369" w:rsidRDefault="00556D1D">
            <w:pPr>
              <w:spacing w:line="240" w:lineRule="auto"/>
              <w:jc w:val="center"/>
            </w:pPr>
            <w:r>
              <w:rPr>
                <w:sz w:val="21"/>
              </w:rPr>
              <w:t>主键，自增</w:t>
            </w:r>
          </w:p>
        </w:tc>
        <w:tc>
          <w:tcPr>
            <w:tcW w:w="3628" w:type="dxa"/>
            <w:vAlign w:val="center"/>
          </w:tcPr>
          <w:p w14:paraId="6522F1DF" w14:textId="77777777" w:rsidR="00510369" w:rsidRDefault="00556D1D">
            <w:pPr>
              <w:spacing w:line="240" w:lineRule="auto"/>
              <w:jc w:val="center"/>
            </w:pPr>
            <w:r>
              <w:rPr>
                <w:sz w:val="21"/>
              </w:rPr>
              <w:t>评论</w:t>
            </w:r>
            <w:r>
              <w:rPr>
                <w:sz w:val="21"/>
              </w:rPr>
              <w:t xml:space="preserve"> ID</w:t>
            </w:r>
          </w:p>
        </w:tc>
      </w:tr>
      <w:tr w:rsidR="00510369" w14:paraId="42C05F73" w14:textId="77777777">
        <w:trPr>
          <w:jc w:val="center"/>
        </w:trPr>
        <w:tc>
          <w:tcPr>
            <w:tcW w:w="1587" w:type="dxa"/>
            <w:vAlign w:val="center"/>
          </w:tcPr>
          <w:p w14:paraId="5C7BE959" w14:textId="77777777" w:rsidR="00510369" w:rsidRDefault="00556D1D">
            <w:pPr>
              <w:spacing w:line="240" w:lineRule="auto"/>
              <w:jc w:val="center"/>
            </w:pPr>
            <w:r>
              <w:rPr>
                <w:sz w:val="21"/>
              </w:rPr>
              <w:t>user_id</w:t>
            </w:r>
          </w:p>
        </w:tc>
        <w:tc>
          <w:tcPr>
            <w:tcW w:w="1814" w:type="dxa"/>
            <w:vAlign w:val="center"/>
          </w:tcPr>
          <w:p w14:paraId="18B3EA9A" w14:textId="77777777" w:rsidR="00510369" w:rsidRDefault="00556D1D">
            <w:pPr>
              <w:spacing w:line="240" w:lineRule="auto"/>
              <w:jc w:val="center"/>
            </w:pPr>
            <w:r>
              <w:rPr>
                <w:sz w:val="21"/>
              </w:rPr>
              <w:t>bigint</w:t>
            </w:r>
          </w:p>
        </w:tc>
        <w:tc>
          <w:tcPr>
            <w:tcW w:w="2041" w:type="dxa"/>
            <w:vAlign w:val="center"/>
          </w:tcPr>
          <w:p w14:paraId="493BE5AB" w14:textId="77777777" w:rsidR="00510369" w:rsidRDefault="00556D1D">
            <w:pPr>
              <w:spacing w:line="240" w:lineRule="auto"/>
              <w:jc w:val="center"/>
            </w:pPr>
            <w:r>
              <w:rPr>
                <w:sz w:val="21"/>
              </w:rPr>
              <w:t>非空</w:t>
            </w:r>
          </w:p>
        </w:tc>
        <w:tc>
          <w:tcPr>
            <w:tcW w:w="3628" w:type="dxa"/>
            <w:vAlign w:val="center"/>
          </w:tcPr>
          <w:p w14:paraId="19E6B527" w14:textId="77777777" w:rsidR="00510369" w:rsidRDefault="00556D1D">
            <w:pPr>
              <w:spacing w:line="240" w:lineRule="auto"/>
              <w:jc w:val="center"/>
            </w:pPr>
            <w:r>
              <w:rPr>
                <w:sz w:val="21"/>
              </w:rPr>
              <w:t>关联</w:t>
            </w:r>
            <w:r>
              <w:rPr>
                <w:sz w:val="21"/>
              </w:rPr>
              <w:t xml:space="preserve"> user.id</w:t>
            </w:r>
          </w:p>
        </w:tc>
      </w:tr>
      <w:tr w:rsidR="00510369" w14:paraId="5B15AF46" w14:textId="77777777">
        <w:trPr>
          <w:jc w:val="center"/>
        </w:trPr>
        <w:tc>
          <w:tcPr>
            <w:tcW w:w="1587" w:type="dxa"/>
            <w:vAlign w:val="center"/>
          </w:tcPr>
          <w:p w14:paraId="691AA726" w14:textId="77777777" w:rsidR="00510369" w:rsidRDefault="00556D1D">
            <w:pPr>
              <w:spacing w:line="240" w:lineRule="auto"/>
              <w:jc w:val="center"/>
            </w:pPr>
            <w:r>
              <w:rPr>
                <w:sz w:val="21"/>
              </w:rPr>
              <w:t>book_id</w:t>
            </w:r>
          </w:p>
        </w:tc>
        <w:tc>
          <w:tcPr>
            <w:tcW w:w="1814" w:type="dxa"/>
            <w:vAlign w:val="center"/>
          </w:tcPr>
          <w:p w14:paraId="3E8B5DFB" w14:textId="77777777" w:rsidR="00510369" w:rsidRDefault="00556D1D">
            <w:pPr>
              <w:spacing w:line="240" w:lineRule="auto"/>
              <w:jc w:val="center"/>
            </w:pPr>
            <w:r>
              <w:rPr>
                <w:sz w:val="21"/>
              </w:rPr>
              <w:t>bigint</w:t>
            </w:r>
          </w:p>
        </w:tc>
        <w:tc>
          <w:tcPr>
            <w:tcW w:w="2041" w:type="dxa"/>
            <w:vAlign w:val="center"/>
          </w:tcPr>
          <w:p w14:paraId="03A145B9" w14:textId="77777777" w:rsidR="00510369" w:rsidRDefault="00556D1D">
            <w:pPr>
              <w:spacing w:line="240" w:lineRule="auto"/>
              <w:jc w:val="center"/>
            </w:pPr>
            <w:r>
              <w:rPr>
                <w:sz w:val="21"/>
              </w:rPr>
              <w:t>非空</w:t>
            </w:r>
          </w:p>
        </w:tc>
        <w:tc>
          <w:tcPr>
            <w:tcW w:w="3628" w:type="dxa"/>
            <w:vAlign w:val="center"/>
          </w:tcPr>
          <w:p w14:paraId="5CFC6E05" w14:textId="77777777" w:rsidR="00510369" w:rsidRDefault="00556D1D">
            <w:pPr>
              <w:spacing w:line="240" w:lineRule="auto"/>
              <w:jc w:val="center"/>
            </w:pPr>
            <w:r>
              <w:rPr>
                <w:sz w:val="21"/>
              </w:rPr>
              <w:t>关联</w:t>
            </w:r>
            <w:r>
              <w:rPr>
                <w:sz w:val="21"/>
              </w:rPr>
              <w:t xml:space="preserve"> book.id</w:t>
            </w:r>
          </w:p>
        </w:tc>
      </w:tr>
      <w:tr w:rsidR="00510369" w14:paraId="2A93B50F" w14:textId="77777777">
        <w:trPr>
          <w:jc w:val="center"/>
        </w:trPr>
        <w:tc>
          <w:tcPr>
            <w:tcW w:w="1587" w:type="dxa"/>
            <w:vAlign w:val="center"/>
          </w:tcPr>
          <w:p w14:paraId="69F1FB20" w14:textId="77777777" w:rsidR="00510369" w:rsidRDefault="00556D1D">
            <w:pPr>
              <w:spacing w:line="240" w:lineRule="auto"/>
              <w:jc w:val="center"/>
            </w:pPr>
            <w:r>
              <w:rPr>
                <w:sz w:val="21"/>
              </w:rPr>
              <w:t>content</w:t>
            </w:r>
          </w:p>
        </w:tc>
        <w:tc>
          <w:tcPr>
            <w:tcW w:w="1814" w:type="dxa"/>
            <w:vAlign w:val="center"/>
          </w:tcPr>
          <w:p w14:paraId="033BEDA5" w14:textId="77777777" w:rsidR="00510369" w:rsidRDefault="00556D1D">
            <w:pPr>
              <w:spacing w:line="240" w:lineRule="auto"/>
              <w:jc w:val="center"/>
            </w:pPr>
            <w:r>
              <w:rPr>
                <w:sz w:val="21"/>
              </w:rPr>
              <w:t>varchar(500)</w:t>
            </w:r>
          </w:p>
        </w:tc>
        <w:tc>
          <w:tcPr>
            <w:tcW w:w="2041" w:type="dxa"/>
            <w:vAlign w:val="center"/>
          </w:tcPr>
          <w:p w14:paraId="2D187F73" w14:textId="77777777" w:rsidR="00510369" w:rsidRDefault="00556D1D">
            <w:pPr>
              <w:spacing w:line="240" w:lineRule="auto"/>
              <w:jc w:val="center"/>
            </w:pPr>
            <w:r>
              <w:rPr>
                <w:sz w:val="21"/>
              </w:rPr>
              <w:t>非空</w:t>
            </w:r>
          </w:p>
        </w:tc>
        <w:tc>
          <w:tcPr>
            <w:tcW w:w="3628" w:type="dxa"/>
            <w:vAlign w:val="center"/>
          </w:tcPr>
          <w:p w14:paraId="1FDE3493" w14:textId="77777777" w:rsidR="00510369" w:rsidRDefault="00556D1D">
            <w:pPr>
              <w:spacing w:line="240" w:lineRule="auto"/>
              <w:jc w:val="center"/>
            </w:pPr>
            <w:r>
              <w:rPr>
                <w:sz w:val="21"/>
              </w:rPr>
              <w:t>评论内容</w:t>
            </w:r>
          </w:p>
        </w:tc>
      </w:tr>
      <w:tr w:rsidR="00510369" w14:paraId="73250D80" w14:textId="77777777">
        <w:trPr>
          <w:jc w:val="center"/>
        </w:trPr>
        <w:tc>
          <w:tcPr>
            <w:tcW w:w="1587" w:type="dxa"/>
            <w:vAlign w:val="center"/>
          </w:tcPr>
          <w:p w14:paraId="7F95C920" w14:textId="77777777" w:rsidR="00510369" w:rsidRDefault="00556D1D">
            <w:pPr>
              <w:spacing w:line="240" w:lineRule="auto"/>
              <w:jc w:val="center"/>
            </w:pPr>
            <w:r>
              <w:rPr>
                <w:sz w:val="21"/>
              </w:rPr>
              <w:t>status</w:t>
            </w:r>
          </w:p>
        </w:tc>
        <w:tc>
          <w:tcPr>
            <w:tcW w:w="1814" w:type="dxa"/>
            <w:vAlign w:val="center"/>
          </w:tcPr>
          <w:p w14:paraId="3051D82C" w14:textId="77777777" w:rsidR="00510369" w:rsidRDefault="00556D1D">
            <w:pPr>
              <w:spacing w:line="240" w:lineRule="auto"/>
              <w:jc w:val="center"/>
            </w:pPr>
            <w:r>
              <w:rPr>
                <w:sz w:val="21"/>
              </w:rPr>
              <w:t>tinyint</w:t>
            </w:r>
          </w:p>
        </w:tc>
        <w:tc>
          <w:tcPr>
            <w:tcW w:w="2041" w:type="dxa"/>
            <w:vAlign w:val="center"/>
          </w:tcPr>
          <w:p w14:paraId="4EDEDA16" w14:textId="77777777" w:rsidR="00510369" w:rsidRDefault="00556D1D">
            <w:pPr>
              <w:spacing w:line="240" w:lineRule="auto"/>
              <w:jc w:val="center"/>
            </w:pPr>
            <w:r>
              <w:rPr>
                <w:sz w:val="21"/>
              </w:rPr>
              <w:t>非空，默认</w:t>
            </w:r>
            <w:r>
              <w:rPr>
                <w:sz w:val="21"/>
              </w:rPr>
              <w:t xml:space="preserve"> 1</w:t>
            </w:r>
          </w:p>
        </w:tc>
        <w:tc>
          <w:tcPr>
            <w:tcW w:w="3628" w:type="dxa"/>
            <w:vAlign w:val="center"/>
          </w:tcPr>
          <w:p w14:paraId="5661707B" w14:textId="77777777" w:rsidR="00510369" w:rsidRDefault="00556D1D">
            <w:pPr>
              <w:spacing w:line="240" w:lineRule="auto"/>
              <w:jc w:val="center"/>
            </w:pPr>
            <w:r>
              <w:rPr>
                <w:sz w:val="21"/>
              </w:rPr>
              <w:t>状态：</w:t>
            </w:r>
            <w:r>
              <w:rPr>
                <w:sz w:val="21"/>
              </w:rPr>
              <w:t xml:space="preserve">1 </w:t>
            </w:r>
            <w:r>
              <w:rPr>
                <w:sz w:val="21"/>
              </w:rPr>
              <w:t>正常</w:t>
            </w:r>
            <w:r>
              <w:rPr>
                <w:sz w:val="21"/>
              </w:rPr>
              <w:t xml:space="preserve"> / 0 </w:t>
            </w:r>
            <w:r>
              <w:rPr>
                <w:sz w:val="21"/>
              </w:rPr>
              <w:t>已屏蔽</w:t>
            </w:r>
          </w:p>
        </w:tc>
      </w:tr>
      <w:tr w:rsidR="00510369" w14:paraId="32E4A929" w14:textId="77777777">
        <w:trPr>
          <w:jc w:val="center"/>
        </w:trPr>
        <w:tc>
          <w:tcPr>
            <w:tcW w:w="1587" w:type="dxa"/>
            <w:vAlign w:val="center"/>
          </w:tcPr>
          <w:p w14:paraId="6F83DA23" w14:textId="77777777" w:rsidR="00510369" w:rsidRDefault="00556D1D">
            <w:pPr>
              <w:spacing w:line="240" w:lineRule="auto"/>
              <w:jc w:val="center"/>
            </w:pPr>
            <w:r>
              <w:rPr>
                <w:sz w:val="21"/>
              </w:rPr>
              <w:t>create_time</w:t>
            </w:r>
          </w:p>
        </w:tc>
        <w:tc>
          <w:tcPr>
            <w:tcW w:w="1814" w:type="dxa"/>
            <w:vAlign w:val="center"/>
          </w:tcPr>
          <w:p w14:paraId="30546D9F" w14:textId="77777777" w:rsidR="00510369" w:rsidRDefault="00556D1D">
            <w:pPr>
              <w:spacing w:line="240" w:lineRule="auto"/>
              <w:jc w:val="center"/>
            </w:pPr>
            <w:r>
              <w:rPr>
                <w:sz w:val="21"/>
              </w:rPr>
              <w:t>datetime</w:t>
            </w:r>
          </w:p>
        </w:tc>
        <w:tc>
          <w:tcPr>
            <w:tcW w:w="2041" w:type="dxa"/>
            <w:vAlign w:val="center"/>
          </w:tcPr>
          <w:p w14:paraId="31FE3ECF" w14:textId="77777777" w:rsidR="00510369" w:rsidRDefault="00556D1D">
            <w:pPr>
              <w:spacing w:line="240" w:lineRule="auto"/>
              <w:jc w:val="center"/>
            </w:pPr>
            <w:r>
              <w:rPr>
                <w:sz w:val="21"/>
              </w:rPr>
              <w:t>非空</w:t>
            </w:r>
          </w:p>
        </w:tc>
        <w:tc>
          <w:tcPr>
            <w:tcW w:w="3628" w:type="dxa"/>
            <w:vAlign w:val="center"/>
          </w:tcPr>
          <w:p w14:paraId="01BC6112" w14:textId="77777777" w:rsidR="00510369" w:rsidRDefault="00556D1D">
            <w:pPr>
              <w:spacing w:line="240" w:lineRule="auto"/>
              <w:jc w:val="center"/>
            </w:pPr>
            <w:r>
              <w:rPr>
                <w:sz w:val="21"/>
              </w:rPr>
              <w:t>评论时间</w:t>
            </w:r>
          </w:p>
        </w:tc>
      </w:tr>
    </w:tbl>
    <w:p w14:paraId="093A5787" w14:textId="77777777" w:rsidR="00510369" w:rsidRDefault="00556D1D">
      <w:pPr>
        <w:pStyle w:val="21"/>
        <w:spacing w:before="220" w:after="100"/>
      </w:pPr>
      <w:bookmarkStart w:id="27" w:name="_Toc240395395"/>
      <w:r>
        <w:rPr>
          <w:rFonts w:ascii="Arial" w:eastAsia="黑体" w:hAnsi="Arial"/>
          <w:color w:val="000000"/>
          <w:sz w:val="28"/>
        </w:rPr>
        <w:t xml:space="preserve">5.3  </w:t>
      </w:r>
      <w:r>
        <w:rPr>
          <w:rFonts w:ascii="Arial" w:eastAsia="黑体" w:hAnsi="Arial"/>
          <w:color w:val="000000"/>
          <w:sz w:val="28"/>
        </w:rPr>
        <w:t>实体关系</w:t>
      </w:r>
      <w:bookmarkEnd w:id="27"/>
    </w:p>
    <w:p w14:paraId="1E3C810E" w14:textId="77777777" w:rsidR="00510369" w:rsidRDefault="00556D1D">
      <w:pPr>
        <w:ind w:firstLineChars="200" w:firstLine="480"/>
      </w:pPr>
      <w:r>
        <w:t>核心表之间的实体关系如图</w:t>
      </w:r>
      <w:r>
        <w:t xml:space="preserve"> 5-1 </w:t>
      </w:r>
      <w:r>
        <w:t>所示：</w:t>
      </w:r>
      <w:r>
        <w:t xml:space="preserve">user </w:t>
      </w:r>
      <w:r>
        <w:t>与</w:t>
      </w:r>
      <w:r>
        <w:t xml:space="preserve"> author </w:t>
      </w:r>
      <w:r>
        <w:t>为一对一关系（一位用户至多成为一名作者）；</w:t>
      </w:r>
      <w:r>
        <w:t xml:space="preserve">user </w:t>
      </w:r>
      <w:r>
        <w:t>与</w:t>
      </w:r>
      <w:r>
        <w:t xml:space="preserve"> bookshelf</w:t>
      </w:r>
      <w:r>
        <w:t>、</w:t>
      </w:r>
      <w:r>
        <w:t>comment</w:t>
      </w:r>
      <w:r>
        <w:t>、</w:t>
      </w:r>
      <w:r>
        <w:t xml:space="preserve">orders </w:t>
      </w:r>
      <w:r>
        <w:t>为一对多关系；</w:t>
      </w:r>
      <w:r>
        <w:t xml:space="preserve">author </w:t>
      </w:r>
      <w:r>
        <w:t>与</w:t>
      </w:r>
      <w:r>
        <w:t xml:space="preserve"> book </w:t>
      </w:r>
      <w:r>
        <w:t>为一对多关系；</w:t>
      </w:r>
      <w:r>
        <w:t xml:space="preserve">category </w:t>
      </w:r>
      <w:r>
        <w:t>与</w:t>
      </w:r>
      <w:r>
        <w:t xml:space="preserve"> book </w:t>
      </w:r>
      <w:r>
        <w:t>为一对多关系；</w:t>
      </w:r>
      <w:r>
        <w:t xml:space="preserve">book </w:t>
      </w:r>
      <w:r>
        <w:t>与</w:t>
      </w:r>
      <w:r>
        <w:t xml:space="preserve"> chapter</w:t>
      </w:r>
      <w:r>
        <w:t>、</w:t>
      </w:r>
      <w:r>
        <w:t>bookshelf</w:t>
      </w:r>
      <w:r>
        <w:t>、</w:t>
      </w:r>
      <w:r>
        <w:t>comment</w:t>
      </w:r>
      <w:r>
        <w:t>、</w:t>
      </w:r>
      <w:r>
        <w:t xml:space="preserve">orders </w:t>
      </w:r>
      <w:r>
        <w:t>为一对多关系。</w:t>
      </w:r>
    </w:p>
    <w:p w14:paraId="122FB39B" w14:textId="77777777" w:rsidR="00510369" w:rsidRDefault="00556D1D">
      <w:pPr>
        <w:keepNext/>
        <w:spacing w:before="80" w:after="80"/>
        <w:jc w:val="center"/>
      </w:pPr>
      <w:r>
        <w:rPr>
          <w:sz w:val="21"/>
        </w:rPr>
        <w:t>图</w:t>
      </w:r>
      <w:r>
        <w:rPr>
          <w:sz w:val="21"/>
        </w:rPr>
        <w:t xml:space="preserve"> 5-1  </w:t>
      </w:r>
      <w:r>
        <w:rPr>
          <w:sz w:val="21"/>
        </w:rPr>
        <w:t>数据库实体关系图（</w:t>
      </w:r>
      <w:r>
        <w:rPr>
          <w:sz w:val="21"/>
        </w:rPr>
        <w:t xml:space="preserve">ER </w:t>
      </w:r>
      <w:r>
        <w:rPr>
          <w:sz w:val="21"/>
        </w:rPr>
        <w:t>图，初始设计）</w:t>
      </w:r>
    </w:p>
    <w:p w14:paraId="4B09F9A8" w14:textId="77777777" w:rsidR="00510369" w:rsidRDefault="00556D1D">
      <w:pPr>
        <w:jc w:val="center"/>
      </w:pPr>
      <w:r>
        <w:rPr>
          <w:noProof/>
        </w:rPr>
        <w:drawing>
          <wp:inline distT="0" distB="0" distL="0" distR="0" wp14:anchorId="7EC2DD7D" wp14:editId="14B7FA6D">
            <wp:extent cx="5400000" cy="4599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8"/>
                    <a:stretch>
                      <a:fillRect/>
                    </a:stretch>
                  </pic:blipFill>
                  <pic:spPr>
                    <a:xfrm>
                      <a:off x="0" y="0"/>
                      <a:ext cx="5400000" cy="4599697"/>
                    </a:xfrm>
                    <a:prstGeom prst="rect">
                      <a:avLst/>
                    </a:prstGeom>
                  </pic:spPr>
                </pic:pic>
              </a:graphicData>
            </a:graphic>
          </wp:inline>
        </w:drawing>
      </w:r>
    </w:p>
    <w:p w14:paraId="58BB6C49" w14:textId="77777777" w:rsidR="00510369" w:rsidRDefault="00556D1D">
      <w:pPr>
        <w:pStyle w:val="1"/>
        <w:spacing w:before="280" w:after="120"/>
      </w:pPr>
      <w:bookmarkStart w:id="28" w:name="_Toc240395396"/>
      <w:r>
        <w:rPr>
          <w:rFonts w:ascii="Arial" w:eastAsia="黑体" w:hAnsi="Arial"/>
          <w:color w:val="000000"/>
          <w:sz w:val="32"/>
        </w:rPr>
        <w:lastRenderedPageBreak/>
        <w:t xml:space="preserve">6  </w:t>
      </w:r>
      <w:r>
        <w:rPr>
          <w:rFonts w:ascii="Arial" w:eastAsia="黑体" w:hAnsi="Arial"/>
          <w:color w:val="000000"/>
          <w:sz w:val="32"/>
        </w:rPr>
        <w:t>接口需求</w:t>
      </w:r>
      <w:bookmarkEnd w:id="28"/>
    </w:p>
    <w:p w14:paraId="29360696" w14:textId="77777777" w:rsidR="00510369" w:rsidRDefault="00556D1D">
      <w:pPr>
        <w:pStyle w:val="21"/>
        <w:spacing w:before="220" w:after="100"/>
      </w:pPr>
      <w:bookmarkStart w:id="29" w:name="_Toc240395397"/>
      <w:r>
        <w:rPr>
          <w:rFonts w:ascii="Arial" w:eastAsia="黑体" w:hAnsi="Arial"/>
          <w:color w:val="000000"/>
          <w:sz w:val="28"/>
        </w:rPr>
        <w:t xml:space="preserve">6.1  </w:t>
      </w:r>
      <w:r>
        <w:rPr>
          <w:rFonts w:ascii="Arial" w:eastAsia="黑体" w:hAnsi="Arial"/>
          <w:color w:val="000000"/>
          <w:sz w:val="28"/>
        </w:rPr>
        <w:t>用户界面需求</w:t>
      </w:r>
      <w:bookmarkEnd w:id="29"/>
    </w:p>
    <w:p w14:paraId="18A768B5" w14:textId="77777777" w:rsidR="00510369" w:rsidRDefault="00556D1D">
      <w:pPr>
        <w:ind w:firstLineChars="200" w:firstLine="480"/>
      </w:pPr>
      <w:r>
        <w:t>前端采用</w:t>
      </w:r>
      <w:r>
        <w:t xml:space="preserve"> Vue3 + Element Plus </w:t>
      </w:r>
      <w:r>
        <w:t>组件库构建，按读者端、作者端、管理员端划分三套页面布局：读者端面向小说阅读场景（首页、分类、详情、阅读页等），作者端面向创作管理场景（作品、章节、数据看板），管理员端面向运营管理场景（列表与审核操作）。界面风格统一、操作反馈明确，基础适配桌面端主流分辨率。</w:t>
      </w:r>
    </w:p>
    <w:p w14:paraId="6968B4C7" w14:textId="77777777" w:rsidR="00510369" w:rsidRDefault="00556D1D">
      <w:pPr>
        <w:pStyle w:val="21"/>
        <w:spacing w:before="220" w:after="100"/>
      </w:pPr>
      <w:bookmarkStart w:id="30" w:name="_Toc240395398"/>
      <w:r>
        <w:rPr>
          <w:rFonts w:ascii="Arial" w:eastAsia="黑体" w:hAnsi="Arial"/>
          <w:color w:val="000000"/>
          <w:sz w:val="28"/>
        </w:rPr>
        <w:t xml:space="preserve">6.2  </w:t>
      </w:r>
      <w:r>
        <w:rPr>
          <w:rFonts w:ascii="Arial" w:eastAsia="黑体" w:hAnsi="Arial"/>
          <w:color w:val="000000"/>
          <w:sz w:val="28"/>
        </w:rPr>
        <w:t>软件接口需求</w:t>
      </w:r>
      <w:bookmarkEnd w:id="30"/>
    </w:p>
    <w:p w14:paraId="70EC2C01" w14:textId="77777777" w:rsidR="00510369" w:rsidRDefault="00556D1D">
      <w:pPr>
        <w:ind w:firstLineChars="200" w:firstLine="480"/>
      </w:pPr>
      <w:r>
        <w:t>后端对外提供</w:t>
      </w:r>
      <w:r>
        <w:t xml:space="preserve"> RESTful </w:t>
      </w:r>
      <w:r>
        <w:t>风格</w:t>
      </w:r>
      <w:r>
        <w:t xml:space="preserve"> API</w:t>
      </w:r>
      <w:r>
        <w:t>，统一请求</w:t>
      </w:r>
      <w:r>
        <w:t>/</w:t>
      </w:r>
      <w:r>
        <w:t>响应规范：响应体格式为</w:t>
      </w:r>
      <w:r>
        <w:t xml:space="preserve"> {code, message, data}</w:t>
      </w:r>
      <w:r>
        <w:t>，分页参数统一为</w:t>
      </w:r>
      <w:r>
        <w:t xml:space="preserve"> page/pageSize</w:t>
      </w:r>
      <w:r>
        <w:t>，认证采用</w:t>
      </w:r>
      <w:r>
        <w:t xml:space="preserve"> Sa-Token </w:t>
      </w:r>
      <w:r>
        <w:t>签发</w:t>
      </w:r>
      <w:r>
        <w:t xml:space="preserve"> Token</w:t>
      </w:r>
      <w:r>
        <w:t>，前端通过请求头携带。接口按业务模块分组（用户、小说、章节、书架、订单、评论、审核、统计等），关键接口设计将在系统设计阶段细化。</w:t>
      </w:r>
    </w:p>
    <w:p w14:paraId="2F6109EA" w14:textId="77777777" w:rsidR="00510369" w:rsidRDefault="00556D1D">
      <w:pPr>
        <w:pStyle w:val="21"/>
        <w:spacing w:before="220" w:after="100"/>
      </w:pPr>
      <w:bookmarkStart w:id="31" w:name="_Toc240395399"/>
      <w:r>
        <w:rPr>
          <w:rFonts w:ascii="Arial" w:eastAsia="黑体" w:hAnsi="Arial"/>
          <w:color w:val="000000"/>
          <w:sz w:val="28"/>
        </w:rPr>
        <w:t xml:space="preserve">6.3  </w:t>
      </w:r>
      <w:r>
        <w:rPr>
          <w:rFonts w:ascii="Arial" w:eastAsia="黑体" w:hAnsi="Arial"/>
          <w:color w:val="000000"/>
          <w:sz w:val="28"/>
        </w:rPr>
        <w:t>硬件接口需求</w:t>
      </w:r>
      <w:bookmarkEnd w:id="31"/>
    </w:p>
    <w:p w14:paraId="38C6310C" w14:textId="77777777" w:rsidR="00510369" w:rsidRDefault="00556D1D">
      <w:pPr>
        <w:ind w:firstLineChars="200" w:firstLine="480"/>
      </w:pPr>
      <w:r>
        <w:t>系统无特殊硬件接口需求，部署于常规</w:t>
      </w:r>
      <w:r>
        <w:t xml:space="preserve"> PC </w:t>
      </w:r>
      <w:r>
        <w:t>服务器或本地开发机即可运行。</w:t>
      </w:r>
    </w:p>
    <w:p w14:paraId="26546770" w14:textId="77777777" w:rsidR="00510369" w:rsidRDefault="00556D1D">
      <w:pPr>
        <w:pStyle w:val="1"/>
        <w:spacing w:before="280" w:after="120"/>
      </w:pPr>
      <w:bookmarkStart w:id="32" w:name="_Toc240395400"/>
      <w:r>
        <w:rPr>
          <w:rFonts w:ascii="Arial" w:eastAsia="黑体" w:hAnsi="Arial"/>
          <w:color w:val="000000"/>
          <w:sz w:val="32"/>
        </w:rPr>
        <w:t xml:space="preserve">7  </w:t>
      </w:r>
      <w:r>
        <w:rPr>
          <w:rFonts w:ascii="Arial" w:eastAsia="黑体" w:hAnsi="Arial"/>
          <w:color w:val="000000"/>
          <w:sz w:val="32"/>
        </w:rPr>
        <w:t>系统总体架构设计</w:t>
      </w:r>
      <w:bookmarkEnd w:id="32"/>
    </w:p>
    <w:p w14:paraId="0F10F182" w14:textId="77777777" w:rsidR="00510369" w:rsidRDefault="00556D1D">
      <w:pPr>
        <w:pStyle w:val="21"/>
        <w:spacing w:before="220" w:after="100"/>
      </w:pPr>
      <w:bookmarkStart w:id="33" w:name="_Toc240395401"/>
      <w:r>
        <w:rPr>
          <w:rFonts w:ascii="Arial" w:eastAsia="黑体" w:hAnsi="Arial"/>
          <w:color w:val="000000"/>
          <w:sz w:val="28"/>
        </w:rPr>
        <w:t xml:space="preserve">7.1  </w:t>
      </w:r>
      <w:r>
        <w:rPr>
          <w:rFonts w:ascii="Arial" w:eastAsia="黑体" w:hAnsi="Arial"/>
          <w:color w:val="000000"/>
          <w:sz w:val="28"/>
        </w:rPr>
        <w:t>技术架构</w:t>
      </w:r>
      <w:bookmarkEnd w:id="33"/>
    </w:p>
    <w:p w14:paraId="180DB616" w14:textId="77777777" w:rsidR="00510369" w:rsidRDefault="00556D1D">
      <w:pPr>
        <w:ind w:firstLineChars="200" w:firstLine="480"/>
      </w:pPr>
      <w:r>
        <w:t>系统采用前后端分离的分层架构：前端基于</w:t>
      </w:r>
      <w:r>
        <w:t xml:space="preserve"> Vue3 + Element Plus + Axios </w:t>
      </w:r>
      <w:r>
        <w:t>构建三端页面，通过</w:t>
      </w:r>
      <w:r>
        <w:t xml:space="preserve"> HTTP </w:t>
      </w:r>
      <w:r>
        <w:t>请求与后端交互；后端基于</w:t>
      </w:r>
      <w:r>
        <w:t xml:space="preserve"> SpringBoot </w:t>
      </w:r>
      <w:r>
        <w:t>搭建，采用</w:t>
      </w:r>
      <w:r>
        <w:t xml:space="preserve"> Controller / Service / Mapper </w:t>
      </w:r>
      <w:r>
        <w:t>三层结构，</w:t>
      </w:r>
      <w:r>
        <w:t xml:space="preserve">MyBatis-Plus </w:t>
      </w:r>
      <w:r>
        <w:t>负责数据库访问，</w:t>
      </w:r>
      <w:r>
        <w:t xml:space="preserve">Sa-Token </w:t>
      </w:r>
      <w:r>
        <w:t>负责登录鉴权与角色权限控制；数据层采用</w:t>
      </w:r>
      <w:r>
        <w:t xml:space="preserve"> MySQL 8.0 </w:t>
      </w:r>
      <w:r>
        <w:t>存储业务数据；可选集成</w:t>
      </w:r>
      <w:r>
        <w:t xml:space="preserve"> RocketMQ </w:t>
      </w:r>
      <w:r>
        <w:t>消息中间件处理下单异步任务与订单超时关单，可选集成简单</w:t>
      </w:r>
      <w:r>
        <w:t xml:space="preserve"> RAG </w:t>
      </w:r>
      <w:r>
        <w:t>实现小说片段检索。整体架构如图</w:t>
      </w:r>
      <w:r>
        <w:t xml:space="preserve"> 7-1 </w:t>
      </w:r>
      <w:r>
        <w:t>所示。</w:t>
      </w:r>
    </w:p>
    <w:p w14:paraId="610F23C3" w14:textId="77777777" w:rsidR="00510369" w:rsidRDefault="00556D1D">
      <w:pPr>
        <w:keepNext/>
        <w:spacing w:before="80" w:after="80"/>
        <w:jc w:val="center"/>
      </w:pPr>
      <w:r>
        <w:rPr>
          <w:sz w:val="21"/>
        </w:rPr>
        <w:lastRenderedPageBreak/>
        <w:t>图</w:t>
      </w:r>
      <w:r>
        <w:rPr>
          <w:sz w:val="21"/>
        </w:rPr>
        <w:t xml:space="preserve"> 7-1  </w:t>
      </w:r>
      <w:r>
        <w:rPr>
          <w:sz w:val="21"/>
        </w:rPr>
        <w:t>系统总体架构图</w:t>
      </w:r>
    </w:p>
    <w:p w14:paraId="1CDBCB68" w14:textId="77777777" w:rsidR="00510369" w:rsidRDefault="00556D1D">
      <w:pPr>
        <w:jc w:val="center"/>
      </w:pPr>
      <w:r>
        <w:rPr>
          <w:noProof/>
        </w:rPr>
        <w:drawing>
          <wp:inline distT="0" distB="0" distL="0" distR="0" wp14:anchorId="710EDE5E" wp14:editId="6275B3E2">
            <wp:extent cx="5400000" cy="4045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5400000" cy="4045555"/>
                    </a:xfrm>
                    <a:prstGeom prst="rect">
                      <a:avLst/>
                    </a:prstGeom>
                  </pic:spPr>
                </pic:pic>
              </a:graphicData>
            </a:graphic>
          </wp:inline>
        </w:drawing>
      </w:r>
    </w:p>
    <w:p w14:paraId="371706E9" w14:textId="77777777" w:rsidR="00510369" w:rsidRDefault="00556D1D">
      <w:pPr>
        <w:pStyle w:val="21"/>
        <w:spacing w:before="220" w:after="100"/>
      </w:pPr>
      <w:bookmarkStart w:id="34" w:name="_Toc240395402"/>
      <w:r>
        <w:rPr>
          <w:rFonts w:ascii="Arial" w:eastAsia="黑体" w:hAnsi="Arial"/>
          <w:color w:val="000000"/>
          <w:sz w:val="28"/>
        </w:rPr>
        <w:t xml:space="preserve">7.2  </w:t>
      </w:r>
      <w:r>
        <w:rPr>
          <w:rFonts w:ascii="Arial" w:eastAsia="黑体" w:hAnsi="Arial"/>
          <w:color w:val="000000"/>
          <w:sz w:val="28"/>
        </w:rPr>
        <w:t>关键业务流程</w:t>
      </w:r>
      <w:bookmarkEnd w:id="34"/>
    </w:p>
    <w:p w14:paraId="0970DFFB" w14:textId="77777777" w:rsidR="00510369" w:rsidRDefault="00556D1D">
      <w:pPr>
        <w:pStyle w:val="31"/>
        <w:spacing w:before="180" w:after="80"/>
      </w:pPr>
      <w:r>
        <w:rPr>
          <w:rFonts w:ascii="Arial" w:eastAsia="黑体" w:hAnsi="Arial"/>
          <w:color w:val="000000"/>
        </w:rPr>
        <w:t xml:space="preserve">7.2.1  </w:t>
      </w:r>
      <w:r>
        <w:rPr>
          <w:rFonts w:ascii="Arial" w:eastAsia="黑体" w:hAnsi="Arial"/>
          <w:color w:val="000000"/>
        </w:rPr>
        <w:t>付费购买流程（含</w:t>
      </w:r>
      <w:r>
        <w:rPr>
          <w:rFonts w:ascii="Arial" w:eastAsia="黑体" w:hAnsi="Arial"/>
          <w:color w:val="000000"/>
        </w:rPr>
        <w:t xml:space="preserve"> RocketMQ </w:t>
      </w:r>
      <w:r>
        <w:rPr>
          <w:rFonts w:ascii="Arial" w:eastAsia="黑体" w:hAnsi="Arial"/>
          <w:color w:val="000000"/>
        </w:rPr>
        <w:t>异步）</w:t>
      </w:r>
    </w:p>
    <w:p w14:paraId="4A4D50A9" w14:textId="77777777" w:rsidR="00510369" w:rsidRDefault="00556D1D">
      <w:pPr>
        <w:ind w:firstLineChars="200" w:firstLine="480"/>
      </w:pPr>
      <w:r>
        <w:t>①</w:t>
      </w:r>
      <w:r>
        <w:t>读者在小说详情页选择</w:t>
      </w:r>
      <w:r>
        <w:t>“</w:t>
      </w:r>
      <w:r>
        <w:t>购买单章</w:t>
      </w:r>
      <w:r>
        <w:t>/</w:t>
      </w:r>
      <w:r>
        <w:t>整本</w:t>
      </w:r>
      <w:r>
        <w:t>”</w:t>
      </w:r>
      <w:r>
        <w:t>发起下单；</w:t>
      </w:r>
      <w:r>
        <w:t>②</w:t>
      </w:r>
      <w:r>
        <w:t>系统校验登录态、章节付费属性与余额，创建订单并进入</w:t>
      </w:r>
      <w:r>
        <w:t>“</w:t>
      </w:r>
      <w:r>
        <w:t>待支付</w:t>
      </w:r>
      <w:r>
        <w:t>”</w:t>
      </w:r>
      <w:r>
        <w:t>状态，同时发送</w:t>
      </w:r>
      <w:r>
        <w:t xml:space="preserve"> RocketMQ </w:t>
      </w:r>
      <w:r>
        <w:t>延迟消息（如</w:t>
      </w:r>
      <w:r>
        <w:t xml:space="preserve"> 15 </w:t>
      </w:r>
      <w:r>
        <w:t>分钟后超时检查）；</w:t>
      </w:r>
      <w:r>
        <w:t>③</w:t>
      </w:r>
      <w:r>
        <w:t>读者确认支付，系统扣减余额并将订单置为</w:t>
      </w:r>
      <w:r>
        <w:t>“</w:t>
      </w:r>
      <w:r>
        <w:t>已支付</w:t>
      </w:r>
      <w:r>
        <w:t>”</w:t>
      </w:r>
      <w:r>
        <w:t>，放行付费章节阅读权限；</w:t>
      </w:r>
      <w:r>
        <w:t>④</w:t>
      </w:r>
      <w:r>
        <w:t>订单支付成功消息异步通知消费端，完成站内通知生成与销量统计更新；</w:t>
      </w:r>
      <w:r>
        <w:t>⑤</w:t>
      </w:r>
      <w:r>
        <w:t>若读者未在延迟时间内支付，延迟消息到期进入死信队列，消费端检查订单仍为</w:t>
      </w:r>
      <w:r>
        <w:t>“</w:t>
      </w:r>
      <w:r>
        <w:t>待支付</w:t>
      </w:r>
      <w:r>
        <w:t>”</w:t>
      </w:r>
      <w:r>
        <w:t>则自动关闭订单。</w:t>
      </w:r>
    </w:p>
    <w:p w14:paraId="131C513E" w14:textId="77777777" w:rsidR="00510369" w:rsidRDefault="00556D1D">
      <w:pPr>
        <w:pStyle w:val="31"/>
        <w:spacing w:before="180" w:after="80"/>
      </w:pPr>
      <w:r>
        <w:rPr>
          <w:rFonts w:ascii="Arial" w:eastAsia="黑体" w:hAnsi="Arial"/>
          <w:color w:val="000000"/>
        </w:rPr>
        <w:t xml:space="preserve">7.2.2  </w:t>
      </w:r>
      <w:r>
        <w:rPr>
          <w:rFonts w:ascii="Arial" w:eastAsia="黑体" w:hAnsi="Arial"/>
          <w:color w:val="000000"/>
        </w:rPr>
        <w:t>作者入驻审核流程</w:t>
      </w:r>
    </w:p>
    <w:p w14:paraId="406575F0" w14:textId="77777777" w:rsidR="00510369" w:rsidRDefault="00556D1D">
      <w:pPr>
        <w:ind w:firstLineChars="200" w:firstLine="480"/>
      </w:pPr>
      <w:r>
        <w:t>①</w:t>
      </w:r>
      <w:r>
        <w:t>读者提交入驻申请（真实姓名、身份证号、简介），作者记录进入</w:t>
      </w:r>
      <w:r>
        <w:t>“</w:t>
      </w:r>
      <w:r>
        <w:t>待审核</w:t>
      </w:r>
      <w:r>
        <w:t>”</w:t>
      </w:r>
      <w:r>
        <w:t>状态；</w:t>
      </w:r>
      <w:r>
        <w:t>②</w:t>
      </w:r>
      <w:r>
        <w:t>管理员在后台查看申请列表并执行审核；</w:t>
      </w:r>
      <w:r>
        <w:t>③</w:t>
      </w:r>
      <w:r>
        <w:t>审核通过则该账号获得作者角色并进入作者端；审核驳回则返回原因，申请人可修改后重新提交。</w:t>
      </w:r>
    </w:p>
    <w:p w14:paraId="0F6A5DCB" w14:textId="77777777" w:rsidR="00510369" w:rsidRDefault="00556D1D">
      <w:pPr>
        <w:pStyle w:val="31"/>
        <w:spacing w:before="180" w:after="80"/>
      </w:pPr>
      <w:r>
        <w:rPr>
          <w:rFonts w:ascii="Arial" w:eastAsia="黑体" w:hAnsi="Arial"/>
          <w:color w:val="000000"/>
        </w:rPr>
        <w:lastRenderedPageBreak/>
        <w:t xml:space="preserve">7.2.3  </w:t>
      </w:r>
      <w:r>
        <w:rPr>
          <w:rFonts w:ascii="Arial" w:eastAsia="黑体" w:hAnsi="Arial"/>
          <w:color w:val="000000"/>
        </w:rPr>
        <w:t>小说发布与审核流程</w:t>
      </w:r>
    </w:p>
    <w:p w14:paraId="7E9CF3E8" w14:textId="77777777" w:rsidR="00510369" w:rsidRDefault="00556D1D">
      <w:pPr>
        <w:ind w:firstLineChars="200" w:firstLine="480"/>
      </w:pPr>
      <w:r>
        <w:t>①</w:t>
      </w:r>
      <w:r>
        <w:t>作者在作者端创建小说（封面、书名、简介、分类）并分章节上传正文；</w:t>
      </w:r>
      <w:r>
        <w:t>②</w:t>
      </w:r>
      <w:r>
        <w:t>章节提交后默认进入</w:t>
      </w:r>
      <w:r>
        <w:t>“</w:t>
      </w:r>
      <w:r>
        <w:t>已发布</w:t>
      </w:r>
      <w:r>
        <w:t>”</w:t>
      </w:r>
      <w:r>
        <w:t>状态，读者端可见（简化策略：不做逐章强制审核，采用</w:t>
      </w:r>
      <w:r>
        <w:t>“</w:t>
      </w:r>
      <w:r>
        <w:t>先发后审</w:t>
      </w:r>
      <w:r>
        <w:t>”</w:t>
      </w:r>
      <w:r>
        <w:t>）；</w:t>
      </w:r>
      <w:r>
        <w:t>③</w:t>
      </w:r>
      <w:r>
        <w:t>管理员对小说执行上架</w:t>
      </w:r>
      <w:r>
        <w:t>/</w:t>
      </w:r>
      <w:r>
        <w:t>下架操作，下架后读者端不可见，实现内容管控。</w:t>
      </w:r>
    </w:p>
    <w:p w14:paraId="66461034" w14:textId="77777777" w:rsidR="00510369" w:rsidRDefault="00556D1D">
      <w:pPr>
        <w:pStyle w:val="1"/>
        <w:spacing w:before="280" w:after="120"/>
      </w:pPr>
      <w:bookmarkStart w:id="35" w:name="_Toc240395403"/>
      <w:r>
        <w:rPr>
          <w:rFonts w:ascii="Arial" w:eastAsia="黑体" w:hAnsi="Arial"/>
          <w:color w:val="000000"/>
          <w:sz w:val="32"/>
        </w:rPr>
        <w:t xml:space="preserve">8  </w:t>
      </w:r>
      <w:r>
        <w:rPr>
          <w:rFonts w:ascii="Arial" w:eastAsia="黑体" w:hAnsi="Arial"/>
          <w:color w:val="000000"/>
          <w:sz w:val="32"/>
        </w:rPr>
        <w:t>开发计划与里程碑</w:t>
      </w:r>
      <w:bookmarkEnd w:id="35"/>
    </w:p>
    <w:p w14:paraId="28E87DB9" w14:textId="77777777" w:rsidR="00510369" w:rsidRDefault="00556D1D">
      <w:pPr>
        <w:ind w:firstLineChars="200" w:firstLine="480"/>
      </w:pPr>
      <w:r>
        <w:t>系统按照</w:t>
      </w:r>
      <w:r>
        <w:t>“</w:t>
      </w:r>
      <w:r>
        <w:t>需求</w:t>
      </w:r>
      <w:r>
        <w:t xml:space="preserve"> → </w:t>
      </w:r>
      <w:r>
        <w:t>设计</w:t>
      </w:r>
      <w:r>
        <w:t xml:space="preserve"> → </w:t>
      </w:r>
      <w:r>
        <w:t>实现</w:t>
      </w:r>
      <w:r>
        <w:t xml:space="preserve"> → </w:t>
      </w:r>
      <w:r>
        <w:t>测试</w:t>
      </w:r>
      <w:r>
        <w:t>”</w:t>
      </w:r>
      <w:r>
        <w:t>的顺序推进，开发计划与里程碑如表</w:t>
      </w:r>
      <w:r>
        <w:t xml:space="preserve"> 8-1 </w:t>
      </w:r>
      <w:r>
        <w:t>所示。</w:t>
      </w:r>
    </w:p>
    <w:p w14:paraId="7A2BEC15" w14:textId="77777777" w:rsidR="00510369" w:rsidRDefault="00556D1D">
      <w:pPr>
        <w:keepNext/>
        <w:spacing w:before="80" w:after="80"/>
        <w:jc w:val="center"/>
      </w:pPr>
      <w:r>
        <w:rPr>
          <w:sz w:val="21"/>
        </w:rPr>
        <w:t>表</w:t>
      </w:r>
      <w:r>
        <w:rPr>
          <w:sz w:val="21"/>
        </w:rPr>
        <w:t xml:space="preserve"> 8-1  </w:t>
      </w:r>
      <w:r>
        <w:rPr>
          <w:sz w:val="21"/>
        </w:rPr>
        <w:t>开发计划与里程碑</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701"/>
        <w:gridCol w:w="4309"/>
        <w:gridCol w:w="2778"/>
      </w:tblGrid>
      <w:tr w:rsidR="00510369" w14:paraId="229937CB" w14:textId="77777777">
        <w:trPr>
          <w:tblHeader/>
          <w:jc w:val="center"/>
        </w:trPr>
        <w:tc>
          <w:tcPr>
            <w:tcW w:w="1701" w:type="dxa"/>
            <w:shd w:val="clear" w:color="auto" w:fill="D9D9D9"/>
            <w:vAlign w:val="center"/>
          </w:tcPr>
          <w:p w14:paraId="020CE595" w14:textId="77777777" w:rsidR="00510369" w:rsidRDefault="00556D1D">
            <w:pPr>
              <w:spacing w:line="240" w:lineRule="auto"/>
              <w:jc w:val="center"/>
            </w:pPr>
            <w:r>
              <w:rPr>
                <w:b/>
                <w:sz w:val="21"/>
              </w:rPr>
              <w:t>阶段</w:t>
            </w:r>
          </w:p>
        </w:tc>
        <w:tc>
          <w:tcPr>
            <w:tcW w:w="4309" w:type="dxa"/>
            <w:shd w:val="clear" w:color="auto" w:fill="D9D9D9"/>
            <w:vAlign w:val="center"/>
          </w:tcPr>
          <w:p w14:paraId="43D033A9" w14:textId="77777777" w:rsidR="00510369" w:rsidRDefault="00556D1D">
            <w:pPr>
              <w:spacing w:line="240" w:lineRule="auto"/>
              <w:jc w:val="center"/>
            </w:pPr>
            <w:r>
              <w:rPr>
                <w:b/>
                <w:sz w:val="21"/>
              </w:rPr>
              <w:t>主要工作内容</w:t>
            </w:r>
          </w:p>
        </w:tc>
        <w:tc>
          <w:tcPr>
            <w:tcW w:w="2778" w:type="dxa"/>
            <w:shd w:val="clear" w:color="auto" w:fill="D9D9D9"/>
            <w:vAlign w:val="center"/>
          </w:tcPr>
          <w:p w14:paraId="255AAC85" w14:textId="77777777" w:rsidR="00510369" w:rsidRDefault="00556D1D">
            <w:pPr>
              <w:spacing w:line="240" w:lineRule="auto"/>
              <w:jc w:val="center"/>
            </w:pPr>
            <w:r>
              <w:rPr>
                <w:b/>
                <w:sz w:val="21"/>
              </w:rPr>
              <w:t>里程碑产出</w:t>
            </w:r>
          </w:p>
        </w:tc>
      </w:tr>
      <w:tr w:rsidR="00510369" w14:paraId="1D363B79" w14:textId="77777777">
        <w:trPr>
          <w:jc w:val="center"/>
        </w:trPr>
        <w:tc>
          <w:tcPr>
            <w:tcW w:w="1701" w:type="dxa"/>
            <w:vAlign w:val="center"/>
          </w:tcPr>
          <w:p w14:paraId="6AFE398A" w14:textId="77777777" w:rsidR="00510369" w:rsidRDefault="00556D1D">
            <w:pPr>
              <w:spacing w:line="240" w:lineRule="auto"/>
              <w:jc w:val="center"/>
            </w:pPr>
            <w:r>
              <w:rPr>
                <w:sz w:val="21"/>
              </w:rPr>
              <w:t xml:space="preserve">1 </w:t>
            </w:r>
            <w:r>
              <w:rPr>
                <w:sz w:val="21"/>
              </w:rPr>
              <w:t>需求与设计</w:t>
            </w:r>
          </w:p>
        </w:tc>
        <w:tc>
          <w:tcPr>
            <w:tcW w:w="4309" w:type="dxa"/>
            <w:vAlign w:val="center"/>
          </w:tcPr>
          <w:p w14:paraId="35F25852" w14:textId="77777777" w:rsidR="00510369" w:rsidRDefault="00556D1D">
            <w:pPr>
              <w:spacing w:line="240" w:lineRule="auto"/>
            </w:pPr>
            <w:r>
              <w:rPr>
                <w:sz w:val="21"/>
              </w:rPr>
              <w:t>需求整理，绘制系统架构图、</w:t>
            </w:r>
            <w:r>
              <w:rPr>
                <w:sz w:val="21"/>
              </w:rPr>
              <w:t xml:space="preserve">ER </w:t>
            </w:r>
            <w:r>
              <w:rPr>
                <w:sz w:val="21"/>
              </w:rPr>
              <w:t>图（开题材料）</w:t>
            </w:r>
          </w:p>
        </w:tc>
        <w:tc>
          <w:tcPr>
            <w:tcW w:w="2778" w:type="dxa"/>
            <w:vAlign w:val="center"/>
          </w:tcPr>
          <w:p w14:paraId="2D331EED" w14:textId="77777777" w:rsidR="00510369" w:rsidRDefault="00556D1D">
            <w:pPr>
              <w:spacing w:line="240" w:lineRule="auto"/>
            </w:pPr>
            <w:r>
              <w:rPr>
                <w:sz w:val="21"/>
              </w:rPr>
              <w:t>需求文档、</w:t>
            </w:r>
            <w:r>
              <w:rPr>
                <w:sz w:val="21"/>
              </w:rPr>
              <w:t xml:space="preserve">ER </w:t>
            </w:r>
            <w:r>
              <w:rPr>
                <w:sz w:val="21"/>
              </w:rPr>
              <w:t>图、架构图</w:t>
            </w:r>
          </w:p>
        </w:tc>
      </w:tr>
      <w:tr w:rsidR="00510369" w14:paraId="57F844F0" w14:textId="77777777">
        <w:trPr>
          <w:jc w:val="center"/>
        </w:trPr>
        <w:tc>
          <w:tcPr>
            <w:tcW w:w="1701" w:type="dxa"/>
            <w:vAlign w:val="center"/>
          </w:tcPr>
          <w:p w14:paraId="44944E79" w14:textId="77777777" w:rsidR="00510369" w:rsidRDefault="00556D1D">
            <w:pPr>
              <w:spacing w:line="240" w:lineRule="auto"/>
              <w:jc w:val="center"/>
            </w:pPr>
            <w:r>
              <w:rPr>
                <w:sz w:val="21"/>
              </w:rPr>
              <w:t xml:space="preserve">2 </w:t>
            </w:r>
            <w:r>
              <w:rPr>
                <w:sz w:val="21"/>
              </w:rPr>
              <w:t>数据库设计</w:t>
            </w:r>
          </w:p>
        </w:tc>
        <w:tc>
          <w:tcPr>
            <w:tcW w:w="4309" w:type="dxa"/>
            <w:vAlign w:val="center"/>
          </w:tcPr>
          <w:p w14:paraId="089356AC" w14:textId="77777777" w:rsidR="00510369" w:rsidRDefault="00556D1D">
            <w:pPr>
              <w:spacing w:line="240" w:lineRule="auto"/>
            </w:pPr>
            <w:r>
              <w:rPr>
                <w:sz w:val="21"/>
              </w:rPr>
              <w:t>建</w:t>
            </w:r>
            <w:r>
              <w:rPr>
                <w:sz w:val="21"/>
              </w:rPr>
              <w:t xml:space="preserve"> MySQL </w:t>
            </w:r>
            <w:r>
              <w:rPr>
                <w:sz w:val="21"/>
              </w:rPr>
              <w:t>数据表，编写建表</w:t>
            </w:r>
            <w:r>
              <w:rPr>
                <w:sz w:val="21"/>
              </w:rPr>
              <w:t xml:space="preserve"> SQL</w:t>
            </w:r>
          </w:p>
        </w:tc>
        <w:tc>
          <w:tcPr>
            <w:tcW w:w="2778" w:type="dxa"/>
            <w:vAlign w:val="center"/>
          </w:tcPr>
          <w:p w14:paraId="1770A861" w14:textId="77777777" w:rsidR="00510369" w:rsidRDefault="00556D1D">
            <w:pPr>
              <w:spacing w:line="240" w:lineRule="auto"/>
            </w:pPr>
            <w:r>
              <w:rPr>
                <w:sz w:val="21"/>
              </w:rPr>
              <w:t>建表脚本、初始化数据</w:t>
            </w:r>
          </w:p>
        </w:tc>
      </w:tr>
      <w:tr w:rsidR="00510369" w14:paraId="03EC8F36" w14:textId="77777777">
        <w:trPr>
          <w:jc w:val="center"/>
        </w:trPr>
        <w:tc>
          <w:tcPr>
            <w:tcW w:w="1701" w:type="dxa"/>
            <w:vAlign w:val="center"/>
          </w:tcPr>
          <w:p w14:paraId="6A7991C3" w14:textId="77777777" w:rsidR="00510369" w:rsidRDefault="00556D1D">
            <w:pPr>
              <w:spacing w:line="240" w:lineRule="auto"/>
              <w:jc w:val="center"/>
            </w:pPr>
            <w:r>
              <w:rPr>
                <w:sz w:val="21"/>
              </w:rPr>
              <w:t xml:space="preserve">3 </w:t>
            </w:r>
            <w:r>
              <w:rPr>
                <w:sz w:val="21"/>
              </w:rPr>
              <w:t>后端脚手架</w:t>
            </w:r>
          </w:p>
        </w:tc>
        <w:tc>
          <w:tcPr>
            <w:tcW w:w="4309" w:type="dxa"/>
            <w:vAlign w:val="center"/>
          </w:tcPr>
          <w:p w14:paraId="54D9D93A" w14:textId="77777777" w:rsidR="00510369" w:rsidRDefault="00556D1D">
            <w:pPr>
              <w:spacing w:line="240" w:lineRule="auto"/>
            </w:pPr>
            <w:r>
              <w:rPr>
                <w:sz w:val="21"/>
              </w:rPr>
              <w:t xml:space="preserve">SpringBoot + MyBatis-Plus </w:t>
            </w:r>
            <w:r>
              <w:rPr>
                <w:sz w:val="21"/>
              </w:rPr>
              <w:t>工程搭建，基础</w:t>
            </w:r>
            <w:r>
              <w:rPr>
                <w:sz w:val="21"/>
              </w:rPr>
              <w:t xml:space="preserve"> CRUD</w:t>
            </w:r>
          </w:p>
        </w:tc>
        <w:tc>
          <w:tcPr>
            <w:tcW w:w="2778" w:type="dxa"/>
            <w:vAlign w:val="center"/>
          </w:tcPr>
          <w:p w14:paraId="446F7BC8" w14:textId="77777777" w:rsidR="00510369" w:rsidRDefault="00556D1D">
            <w:pPr>
              <w:spacing w:line="240" w:lineRule="auto"/>
            </w:pPr>
            <w:r>
              <w:rPr>
                <w:sz w:val="21"/>
              </w:rPr>
              <w:t>可运行后端骨架</w:t>
            </w:r>
          </w:p>
        </w:tc>
      </w:tr>
      <w:tr w:rsidR="00510369" w14:paraId="10DE14FC" w14:textId="77777777">
        <w:trPr>
          <w:jc w:val="center"/>
        </w:trPr>
        <w:tc>
          <w:tcPr>
            <w:tcW w:w="1701" w:type="dxa"/>
            <w:vAlign w:val="center"/>
          </w:tcPr>
          <w:p w14:paraId="253EBF25" w14:textId="77777777" w:rsidR="00510369" w:rsidRDefault="00556D1D">
            <w:pPr>
              <w:spacing w:line="240" w:lineRule="auto"/>
              <w:jc w:val="center"/>
            </w:pPr>
            <w:r>
              <w:rPr>
                <w:sz w:val="21"/>
              </w:rPr>
              <w:t xml:space="preserve">4 </w:t>
            </w:r>
            <w:r>
              <w:rPr>
                <w:sz w:val="21"/>
              </w:rPr>
              <w:t>用户与权限</w:t>
            </w:r>
          </w:p>
        </w:tc>
        <w:tc>
          <w:tcPr>
            <w:tcW w:w="4309" w:type="dxa"/>
            <w:vAlign w:val="center"/>
          </w:tcPr>
          <w:p w14:paraId="7337AE94" w14:textId="77777777" w:rsidR="00510369" w:rsidRDefault="00556D1D">
            <w:pPr>
              <w:spacing w:line="240" w:lineRule="auto"/>
            </w:pPr>
            <w:r>
              <w:rPr>
                <w:sz w:val="21"/>
              </w:rPr>
              <w:t>注册登录、</w:t>
            </w:r>
            <w:r>
              <w:rPr>
                <w:sz w:val="21"/>
              </w:rPr>
              <w:t xml:space="preserve">Sa-Token </w:t>
            </w:r>
            <w:r>
              <w:rPr>
                <w:sz w:val="21"/>
              </w:rPr>
              <w:t>鉴权、角色权限控制</w:t>
            </w:r>
          </w:p>
        </w:tc>
        <w:tc>
          <w:tcPr>
            <w:tcW w:w="2778" w:type="dxa"/>
            <w:vAlign w:val="center"/>
          </w:tcPr>
          <w:p w14:paraId="3A315030" w14:textId="77777777" w:rsidR="00510369" w:rsidRDefault="00556D1D">
            <w:pPr>
              <w:spacing w:line="240" w:lineRule="auto"/>
            </w:pPr>
            <w:r>
              <w:rPr>
                <w:sz w:val="21"/>
              </w:rPr>
              <w:t>登录注册与权限模块</w:t>
            </w:r>
          </w:p>
        </w:tc>
      </w:tr>
      <w:tr w:rsidR="00510369" w14:paraId="4A3B79AB" w14:textId="77777777">
        <w:trPr>
          <w:jc w:val="center"/>
        </w:trPr>
        <w:tc>
          <w:tcPr>
            <w:tcW w:w="1701" w:type="dxa"/>
            <w:vAlign w:val="center"/>
          </w:tcPr>
          <w:p w14:paraId="32D7CF54" w14:textId="77777777" w:rsidR="00510369" w:rsidRDefault="00556D1D">
            <w:pPr>
              <w:spacing w:line="240" w:lineRule="auto"/>
              <w:jc w:val="center"/>
            </w:pPr>
            <w:r>
              <w:rPr>
                <w:sz w:val="21"/>
              </w:rPr>
              <w:t xml:space="preserve">5 </w:t>
            </w:r>
            <w:r>
              <w:rPr>
                <w:sz w:val="21"/>
              </w:rPr>
              <w:t>小说基础模块</w:t>
            </w:r>
          </w:p>
        </w:tc>
        <w:tc>
          <w:tcPr>
            <w:tcW w:w="4309" w:type="dxa"/>
            <w:vAlign w:val="center"/>
          </w:tcPr>
          <w:p w14:paraId="1C39A3CF" w14:textId="77777777" w:rsidR="00510369" w:rsidRDefault="00556D1D">
            <w:pPr>
              <w:spacing w:line="240" w:lineRule="auto"/>
            </w:pPr>
            <w:r>
              <w:rPr>
                <w:sz w:val="21"/>
              </w:rPr>
              <w:t>小说、章节的上传、查看、试读、书架、评论</w:t>
            </w:r>
          </w:p>
        </w:tc>
        <w:tc>
          <w:tcPr>
            <w:tcW w:w="2778" w:type="dxa"/>
            <w:vAlign w:val="center"/>
          </w:tcPr>
          <w:p w14:paraId="6A4DEAF4" w14:textId="77777777" w:rsidR="00510369" w:rsidRDefault="00556D1D">
            <w:pPr>
              <w:spacing w:line="240" w:lineRule="auto"/>
            </w:pPr>
            <w:r>
              <w:rPr>
                <w:sz w:val="21"/>
              </w:rPr>
              <w:t>小说核心模块</w:t>
            </w:r>
          </w:p>
        </w:tc>
      </w:tr>
      <w:tr w:rsidR="00510369" w14:paraId="06F16D10" w14:textId="77777777">
        <w:trPr>
          <w:jc w:val="center"/>
        </w:trPr>
        <w:tc>
          <w:tcPr>
            <w:tcW w:w="1701" w:type="dxa"/>
            <w:vAlign w:val="center"/>
          </w:tcPr>
          <w:p w14:paraId="66B76598" w14:textId="77777777" w:rsidR="00510369" w:rsidRDefault="00556D1D">
            <w:pPr>
              <w:spacing w:line="240" w:lineRule="auto"/>
              <w:jc w:val="center"/>
            </w:pPr>
            <w:r>
              <w:rPr>
                <w:sz w:val="21"/>
              </w:rPr>
              <w:t xml:space="preserve">6 </w:t>
            </w:r>
            <w:r>
              <w:rPr>
                <w:sz w:val="21"/>
              </w:rPr>
              <w:t>作者模块</w:t>
            </w:r>
          </w:p>
        </w:tc>
        <w:tc>
          <w:tcPr>
            <w:tcW w:w="4309" w:type="dxa"/>
            <w:vAlign w:val="center"/>
          </w:tcPr>
          <w:p w14:paraId="24C15535" w14:textId="77777777" w:rsidR="00510369" w:rsidRDefault="00556D1D">
            <w:pPr>
              <w:spacing w:line="240" w:lineRule="auto"/>
            </w:pPr>
            <w:r>
              <w:rPr>
                <w:sz w:val="21"/>
              </w:rPr>
              <w:t>入驻申请、作品管理、章节管理、数据看板</w:t>
            </w:r>
          </w:p>
        </w:tc>
        <w:tc>
          <w:tcPr>
            <w:tcW w:w="2778" w:type="dxa"/>
            <w:vAlign w:val="center"/>
          </w:tcPr>
          <w:p w14:paraId="27EE95B1" w14:textId="77777777" w:rsidR="00510369" w:rsidRDefault="00556D1D">
            <w:pPr>
              <w:spacing w:line="240" w:lineRule="auto"/>
            </w:pPr>
            <w:r>
              <w:rPr>
                <w:sz w:val="21"/>
              </w:rPr>
              <w:t>作者端模块</w:t>
            </w:r>
          </w:p>
        </w:tc>
      </w:tr>
      <w:tr w:rsidR="00510369" w14:paraId="1C95A212" w14:textId="77777777">
        <w:trPr>
          <w:jc w:val="center"/>
        </w:trPr>
        <w:tc>
          <w:tcPr>
            <w:tcW w:w="1701" w:type="dxa"/>
            <w:vAlign w:val="center"/>
          </w:tcPr>
          <w:p w14:paraId="76F1B668" w14:textId="77777777" w:rsidR="00510369" w:rsidRDefault="00556D1D">
            <w:pPr>
              <w:spacing w:line="240" w:lineRule="auto"/>
              <w:jc w:val="center"/>
            </w:pPr>
            <w:r>
              <w:rPr>
                <w:sz w:val="21"/>
              </w:rPr>
              <w:t xml:space="preserve">7 </w:t>
            </w:r>
            <w:r>
              <w:rPr>
                <w:sz w:val="21"/>
              </w:rPr>
              <w:t>交易模块</w:t>
            </w:r>
          </w:p>
        </w:tc>
        <w:tc>
          <w:tcPr>
            <w:tcW w:w="4309" w:type="dxa"/>
            <w:vAlign w:val="center"/>
          </w:tcPr>
          <w:p w14:paraId="31EFAB71" w14:textId="77777777" w:rsidR="00510369" w:rsidRDefault="00556D1D">
            <w:pPr>
              <w:spacing w:line="240" w:lineRule="auto"/>
            </w:pPr>
            <w:r>
              <w:rPr>
                <w:sz w:val="21"/>
              </w:rPr>
              <w:t>模拟充值、下单购买、订单状态流转，集成</w:t>
            </w:r>
            <w:r>
              <w:rPr>
                <w:sz w:val="21"/>
              </w:rPr>
              <w:t xml:space="preserve"> RocketMQ </w:t>
            </w:r>
            <w:r>
              <w:rPr>
                <w:sz w:val="21"/>
              </w:rPr>
              <w:t>异步与超时关单</w:t>
            </w:r>
          </w:p>
        </w:tc>
        <w:tc>
          <w:tcPr>
            <w:tcW w:w="2778" w:type="dxa"/>
            <w:vAlign w:val="center"/>
          </w:tcPr>
          <w:p w14:paraId="5290EB09" w14:textId="77777777" w:rsidR="00510369" w:rsidRDefault="00556D1D">
            <w:pPr>
              <w:spacing w:line="240" w:lineRule="auto"/>
            </w:pPr>
            <w:r>
              <w:rPr>
                <w:sz w:val="21"/>
              </w:rPr>
              <w:t>交易与异步模块</w:t>
            </w:r>
          </w:p>
        </w:tc>
      </w:tr>
      <w:tr w:rsidR="00510369" w14:paraId="198D0D28" w14:textId="77777777">
        <w:trPr>
          <w:jc w:val="center"/>
        </w:trPr>
        <w:tc>
          <w:tcPr>
            <w:tcW w:w="1701" w:type="dxa"/>
            <w:vAlign w:val="center"/>
          </w:tcPr>
          <w:p w14:paraId="3377524C" w14:textId="77777777" w:rsidR="00510369" w:rsidRDefault="00556D1D">
            <w:pPr>
              <w:spacing w:line="240" w:lineRule="auto"/>
              <w:jc w:val="center"/>
            </w:pPr>
            <w:r>
              <w:rPr>
                <w:sz w:val="21"/>
              </w:rPr>
              <w:t xml:space="preserve">8 </w:t>
            </w:r>
            <w:r>
              <w:rPr>
                <w:sz w:val="21"/>
              </w:rPr>
              <w:t>前端开发</w:t>
            </w:r>
          </w:p>
        </w:tc>
        <w:tc>
          <w:tcPr>
            <w:tcW w:w="4309" w:type="dxa"/>
            <w:vAlign w:val="center"/>
          </w:tcPr>
          <w:p w14:paraId="039D0B93" w14:textId="77777777" w:rsidR="00510369" w:rsidRDefault="00556D1D">
            <w:pPr>
              <w:spacing w:line="240" w:lineRule="auto"/>
            </w:pPr>
            <w:r>
              <w:rPr>
                <w:sz w:val="21"/>
              </w:rPr>
              <w:t>读者前台、作者后台、管理员后台页面开发</w:t>
            </w:r>
          </w:p>
        </w:tc>
        <w:tc>
          <w:tcPr>
            <w:tcW w:w="2778" w:type="dxa"/>
            <w:vAlign w:val="center"/>
          </w:tcPr>
          <w:p w14:paraId="3AD1B156" w14:textId="77777777" w:rsidR="00510369" w:rsidRDefault="00556D1D">
            <w:pPr>
              <w:spacing w:line="240" w:lineRule="auto"/>
            </w:pPr>
            <w:r>
              <w:rPr>
                <w:sz w:val="21"/>
              </w:rPr>
              <w:t>三端可交互前端</w:t>
            </w:r>
          </w:p>
        </w:tc>
      </w:tr>
      <w:tr w:rsidR="00510369" w14:paraId="106A7AF9" w14:textId="77777777">
        <w:trPr>
          <w:jc w:val="center"/>
        </w:trPr>
        <w:tc>
          <w:tcPr>
            <w:tcW w:w="1701" w:type="dxa"/>
            <w:vAlign w:val="center"/>
          </w:tcPr>
          <w:p w14:paraId="533E73FF" w14:textId="77777777" w:rsidR="00510369" w:rsidRDefault="00556D1D">
            <w:pPr>
              <w:spacing w:line="240" w:lineRule="auto"/>
              <w:jc w:val="center"/>
            </w:pPr>
            <w:r>
              <w:rPr>
                <w:sz w:val="21"/>
              </w:rPr>
              <w:t xml:space="preserve">9 </w:t>
            </w:r>
            <w:r>
              <w:rPr>
                <w:sz w:val="21"/>
              </w:rPr>
              <w:t>测试联调</w:t>
            </w:r>
          </w:p>
        </w:tc>
        <w:tc>
          <w:tcPr>
            <w:tcW w:w="4309" w:type="dxa"/>
            <w:vAlign w:val="center"/>
          </w:tcPr>
          <w:p w14:paraId="1DF4EDE2" w14:textId="77777777" w:rsidR="00510369" w:rsidRDefault="00556D1D">
            <w:pPr>
              <w:spacing w:line="240" w:lineRule="auto"/>
            </w:pPr>
            <w:r>
              <w:rPr>
                <w:sz w:val="21"/>
              </w:rPr>
              <w:t>单元测试、接口测试、系统联调、缺陷修复</w:t>
            </w:r>
          </w:p>
        </w:tc>
        <w:tc>
          <w:tcPr>
            <w:tcW w:w="2778" w:type="dxa"/>
            <w:vAlign w:val="center"/>
          </w:tcPr>
          <w:p w14:paraId="5856AE53" w14:textId="77777777" w:rsidR="00510369" w:rsidRDefault="00556D1D">
            <w:pPr>
              <w:spacing w:line="240" w:lineRule="auto"/>
            </w:pPr>
            <w:r>
              <w:rPr>
                <w:sz w:val="21"/>
              </w:rPr>
              <w:t>通过测试的系统</w:t>
            </w:r>
          </w:p>
        </w:tc>
      </w:tr>
      <w:tr w:rsidR="00510369" w14:paraId="736DA16A" w14:textId="77777777">
        <w:trPr>
          <w:jc w:val="center"/>
        </w:trPr>
        <w:tc>
          <w:tcPr>
            <w:tcW w:w="1701" w:type="dxa"/>
            <w:vAlign w:val="center"/>
          </w:tcPr>
          <w:p w14:paraId="5FFC6D9C" w14:textId="77777777" w:rsidR="00510369" w:rsidRDefault="00556D1D">
            <w:pPr>
              <w:spacing w:line="240" w:lineRule="auto"/>
              <w:jc w:val="center"/>
            </w:pPr>
            <w:r>
              <w:rPr>
                <w:sz w:val="21"/>
              </w:rPr>
              <w:t xml:space="preserve">10 </w:t>
            </w:r>
            <w:r>
              <w:rPr>
                <w:sz w:val="21"/>
              </w:rPr>
              <w:t>论文与答辩</w:t>
            </w:r>
          </w:p>
        </w:tc>
        <w:tc>
          <w:tcPr>
            <w:tcW w:w="4309" w:type="dxa"/>
            <w:vAlign w:val="center"/>
          </w:tcPr>
          <w:p w14:paraId="7205DAA0" w14:textId="77777777" w:rsidR="00510369" w:rsidRDefault="00556D1D">
            <w:pPr>
              <w:spacing w:line="240" w:lineRule="auto"/>
            </w:pPr>
            <w:r>
              <w:rPr>
                <w:sz w:val="21"/>
              </w:rPr>
              <w:t>功能截图保存，测试用例整理，撰写毕业论文</w:t>
            </w:r>
          </w:p>
        </w:tc>
        <w:tc>
          <w:tcPr>
            <w:tcW w:w="2778" w:type="dxa"/>
            <w:vAlign w:val="center"/>
          </w:tcPr>
          <w:p w14:paraId="65A12DF9" w14:textId="77777777" w:rsidR="00510369" w:rsidRDefault="00556D1D">
            <w:pPr>
              <w:spacing w:line="240" w:lineRule="auto"/>
            </w:pPr>
            <w:r>
              <w:rPr>
                <w:sz w:val="21"/>
              </w:rPr>
              <w:t>论文初稿与答辩材料</w:t>
            </w:r>
          </w:p>
        </w:tc>
      </w:tr>
    </w:tbl>
    <w:p w14:paraId="4FD6584B" w14:textId="77777777" w:rsidR="00510369" w:rsidRDefault="00556D1D">
      <w:pPr>
        <w:pStyle w:val="1"/>
        <w:spacing w:before="280" w:after="120"/>
      </w:pPr>
      <w:bookmarkStart w:id="36" w:name="_Toc240395404"/>
      <w:r>
        <w:rPr>
          <w:rFonts w:ascii="Arial" w:eastAsia="黑体" w:hAnsi="Arial"/>
          <w:color w:val="000000"/>
          <w:sz w:val="32"/>
        </w:rPr>
        <w:t xml:space="preserve">9  </w:t>
      </w:r>
      <w:r>
        <w:rPr>
          <w:rFonts w:ascii="Arial" w:eastAsia="黑体" w:hAnsi="Arial"/>
          <w:color w:val="000000"/>
          <w:sz w:val="32"/>
        </w:rPr>
        <w:t>验收标准</w:t>
      </w:r>
      <w:bookmarkEnd w:id="36"/>
    </w:p>
    <w:p w14:paraId="6D060797" w14:textId="77777777" w:rsidR="00510369" w:rsidRDefault="00556D1D">
      <w:pPr>
        <w:keepNext/>
        <w:spacing w:before="80" w:after="80"/>
        <w:jc w:val="center"/>
      </w:pPr>
      <w:r>
        <w:rPr>
          <w:sz w:val="21"/>
        </w:rPr>
        <w:t>表</w:t>
      </w:r>
      <w:r>
        <w:rPr>
          <w:sz w:val="21"/>
        </w:rPr>
        <w:t xml:space="preserve"> 9-1  </w:t>
      </w:r>
      <w:r>
        <w:rPr>
          <w:sz w:val="21"/>
        </w:rPr>
        <w:t>系统验收标准</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247"/>
        <w:gridCol w:w="2154"/>
        <w:gridCol w:w="5386"/>
      </w:tblGrid>
      <w:tr w:rsidR="00510369" w14:paraId="55D12C8A" w14:textId="77777777">
        <w:trPr>
          <w:tblHeader/>
          <w:jc w:val="center"/>
        </w:trPr>
        <w:tc>
          <w:tcPr>
            <w:tcW w:w="1247" w:type="dxa"/>
            <w:shd w:val="clear" w:color="auto" w:fill="D9D9D9"/>
            <w:vAlign w:val="center"/>
          </w:tcPr>
          <w:p w14:paraId="1B5E1D99" w14:textId="77777777" w:rsidR="00510369" w:rsidRDefault="00556D1D">
            <w:pPr>
              <w:spacing w:line="240" w:lineRule="auto"/>
              <w:jc w:val="center"/>
            </w:pPr>
            <w:r>
              <w:rPr>
                <w:b/>
                <w:sz w:val="21"/>
              </w:rPr>
              <w:t>类别</w:t>
            </w:r>
          </w:p>
        </w:tc>
        <w:tc>
          <w:tcPr>
            <w:tcW w:w="2154" w:type="dxa"/>
            <w:shd w:val="clear" w:color="auto" w:fill="D9D9D9"/>
            <w:vAlign w:val="center"/>
          </w:tcPr>
          <w:p w14:paraId="04A2463C" w14:textId="77777777" w:rsidR="00510369" w:rsidRDefault="00556D1D">
            <w:pPr>
              <w:spacing w:line="240" w:lineRule="auto"/>
              <w:jc w:val="center"/>
            </w:pPr>
            <w:r>
              <w:rPr>
                <w:b/>
                <w:sz w:val="21"/>
              </w:rPr>
              <w:t>验收项</w:t>
            </w:r>
          </w:p>
        </w:tc>
        <w:tc>
          <w:tcPr>
            <w:tcW w:w="5386" w:type="dxa"/>
            <w:shd w:val="clear" w:color="auto" w:fill="D9D9D9"/>
            <w:vAlign w:val="center"/>
          </w:tcPr>
          <w:p w14:paraId="606D227E" w14:textId="77777777" w:rsidR="00510369" w:rsidRDefault="00556D1D">
            <w:pPr>
              <w:spacing w:line="240" w:lineRule="auto"/>
              <w:jc w:val="center"/>
            </w:pPr>
            <w:r>
              <w:rPr>
                <w:b/>
                <w:sz w:val="21"/>
              </w:rPr>
              <w:t>验收标准</w:t>
            </w:r>
          </w:p>
        </w:tc>
      </w:tr>
      <w:tr w:rsidR="00510369" w14:paraId="761A8DC9" w14:textId="77777777">
        <w:trPr>
          <w:jc w:val="center"/>
        </w:trPr>
        <w:tc>
          <w:tcPr>
            <w:tcW w:w="1247" w:type="dxa"/>
            <w:vAlign w:val="center"/>
          </w:tcPr>
          <w:p w14:paraId="54A69222" w14:textId="77777777" w:rsidR="00510369" w:rsidRDefault="00556D1D">
            <w:pPr>
              <w:spacing w:line="240" w:lineRule="auto"/>
              <w:jc w:val="center"/>
            </w:pPr>
            <w:r>
              <w:rPr>
                <w:sz w:val="21"/>
              </w:rPr>
              <w:t>功能验收</w:t>
            </w:r>
          </w:p>
        </w:tc>
        <w:tc>
          <w:tcPr>
            <w:tcW w:w="2154" w:type="dxa"/>
            <w:vAlign w:val="center"/>
          </w:tcPr>
          <w:p w14:paraId="154100B0" w14:textId="77777777" w:rsidR="00510369" w:rsidRDefault="00556D1D">
            <w:pPr>
              <w:spacing w:line="240" w:lineRule="auto"/>
            </w:pPr>
            <w:r>
              <w:rPr>
                <w:sz w:val="21"/>
              </w:rPr>
              <w:t>三端核心用例</w:t>
            </w:r>
          </w:p>
        </w:tc>
        <w:tc>
          <w:tcPr>
            <w:tcW w:w="5386" w:type="dxa"/>
            <w:vAlign w:val="center"/>
          </w:tcPr>
          <w:p w14:paraId="79C42DB6" w14:textId="77777777" w:rsidR="00510369" w:rsidRDefault="00556D1D">
            <w:pPr>
              <w:spacing w:line="240" w:lineRule="auto"/>
            </w:pPr>
            <w:r>
              <w:rPr>
                <w:sz w:val="21"/>
              </w:rPr>
              <w:t>读者端注册登录、浏览、搜索、试读、阅读、收藏、购买，作者端入驻、建书、发章节、设付费，管理员端审核、管理等</w:t>
            </w:r>
            <w:r>
              <w:rPr>
                <w:sz w:val="21"/>
              </w:rPr>
              <w:t xml:space="preserve"> P0 </w:t>
            </w:r>
            <w:r>
              <w:rPr>
                <w:sz w:val="21"/>
              </w:rPr>
              <w:t>用例全部通过。</w:t>
            </w:r>
          </w:p>
        </w:tc>
      </w:tr>
      <w:tr w:rsidR="00510369" w14:paraId="67FB1C43" w14:textId="77777777">
        <w:trPr>
          <w:jc w:val="center"/>
        </w:trPr>
        <w:tc>
          <w:tcPr>
            <w:tcW w:w="1247" w:type="dxa"/>
            <w:vAlign w:val="center"/>
          </w:tcPr>
          <w:p w14:paraId="73BE3CCC" w14:textId="77777777" w:rsidR="00510369" w:rsidRDefault="00556D1D">
            <w:pPr>
              <w:spacing w:line="240" w:lineRule="auto"/>
              <w:jc w:val="center"/>
            </w:pPr>
            <w:r>
              <w:rPr>
                <w:sz w:val="21"/>
              </w:rPr>
              <w:t>功能验收</w:t>
            </w:r>
          </w:p>
        </w:tc>
        <w:tc>
          <w:tcPr>
            <w:tcW w:w="2154" w:type="dxa"/>
            <w:vAlign w:val="center"/>
          </w:tcPr>
          <w:p w14:paraId="642F43C9" w14:textId="77777777" w:rsidR="00510369" w:rsidRDefault="00556D1D">
            <w:pPr>
              <w:spacing w:line="240" w:lineRule="auto"/>
            </w:pPr>
            <w:r>
              <w:rPr>
                <w:sz w:val="21"/>
              </w:rPr>
              <w:t>关键业务闭环</w:t>
            </w:r>
          </w:p>
        </w:tc>
        <w:tc>
          <w:tcPr>
            <w:tcW w:w="5386" w:type="dxa"/>
            <w:vAlign w:val="center"/>
          </w:tcPr>
          <w:p w14:paraId="04486298" w14:textId="77777777" w:rsidR="00510369" w:rsidRDefault="00556D1D">
            <w:pPr>
              <w:spacing w:line="240" w:lineRule="auto"/>
            </w:pPr>
            <w:r>
              <w:rPr>
                <w:sz w:val="21"/>
              </w:rPr>
              <w:t>“</w:t>
            </w:r>
            <w:r>
              <w:rPr>
                <w:sz w:val="21"/>
              </w:rPr>
              <w:t>下单</w:t>
            </w:r>
            <w:r>
              <w:rPr>
                <w:sz w:val="21"/>
              </w:rPr>
              <w:t xml:space="preserve"> → </w:t>
            </w:r>
            <w:r>
              <w:rPr>
                <w:sz w:val="21"/>
              </w:rPr>
              <w:t>支付</w:t>
            </w:r>
            <w:r>
              <w:rPr>
                <w:sz w:val="21"/>
              </w:rPr>
              <w:t xml:space="preserve"> → </w:t>
            </w:r>
            <w:r>
              <w:rPr>
                <w:sz w:val="21"/>
              </w:rPr>
              <w:t>阅读权限放行</w:t>
            </w:r>
            <w:r>
              <w:rPr>
                <w:sz w:val="21"/>
              </w:rPr>
              <w:t xml:space="preserve"> → </w:t>
            </w:r>
            <w:r>
              <w:rPr>
                <w:sz w:val="21"/>
              </w:rPr>
              <w:t>销量统计</w:t>
            </w:r>
            <w:r>
              <w:rPr>
                <w:sz w:val="21"/>
              </w:rPr>
              <w:t>”</w:t>
            </w:r>
            <w:r>
              <w:rPr>
                <w:sz w:val="21"/>
              </w:rPr>
              <w:t>与</w:t>
            </w:r>
            <w:r>
              <w:rPr>
                <w:sz w:val="21"/>
              </w:rPr>
              <w:t>“</w:t>
            </w:r>
            <w:r>
              <w:rPr>
                <w:sz w:val="21"/>
              </w:rPr>
              <w:t>下单</w:t>
            </w:r>
            <w:r>
              <w:rPr>
                <w:sz w:val="21"/>
              </w:rPr>
              <w:t xml:space="preserve"> → </w:t>
            </w:r>
            <w:r>
              <w:rPr>
                <w:sz w:val="21"/>
              </w:rPr>
              <w:t>超时</w:t>
            </w:r>
            <w:r>
              <w:rPr>
                <w:sz w:val="21"/>
              </w:rPr>
              <w:t xml:space="preserve"> → </w:t>
            </w:r>
            <w:r>
              <w:rPr>
                <w:sz w:val="21"/>
              </w:rPr>
              <w:t>自动关单</w:t>
            </w:r>
            <w:r>
              <w:rPr>
                <w:sz w:val="21"/>
              </w:rPr>
              <w:t>”</w:t>
            </w:r>
            <w:r>
              <w:rPr>
                <w:sz w:val="21"/>
              </w:rPr>
              <w:t>两条链路跑通。</w:t>
            </w:r>
          </w:p>
        </w:tc>
      </w:tr>
      <w:tr w:rsidR="00510369" w14:paraId="4658CA49" w14:textId="77777777">
        <w:trPr>
          <w:jc w:val="center"/>
        </w:trPr>
        <w:tc>
          <w:tcPr>
            <w:tcW w:w="1247" w:type="dxa"/>
            <w:vAlign w:val="center"/>
          </w:tcPr>
          <w:p w14:paraId="27781547" w14:textId="77777777" w:rsidR="00510369" w:rsidRDefault="00556D1D">
            <w:pPr>
              <w:spacing w:line="240" w:lineRule="auto"/>
              <w:jc w:val="center"/>
            </w:pPr>
            <w:r>
              <w:rPr>
                <w:sz w:val="21"/>
              </w:rPr>
              <w:t>功能验收</w:t>
            </w:r>
          </w:p>
        </w:tc>
        <w:tc>
          <w:tcPr>
            <w:tcW w:w="2154" w:type="dxa"/>
            <w:vAlign w:val="center"/>
          </w:tcPr>
          <w:p w14:paraId="44D4FD97" w14:textId="77777777" w:rsidR="00510369" w:rsidRDefault="00556D1D">
            <w:pPr>
              <w:spacing w:line="240" w:lineRule="auto"/>
            </w:pPr>
            <w:r>
              <w:rPr>
                <w:sz w:val="21"/>
              </w:rPr>
              <w:t>加分模块</w:t>
            </w:r>
          </w:p>
        </w:tc>
        <w:tc>
          <w:tcPr>
            <w:tcW w:w="5386" w:type="dxa"/>
            <w:vAlign w:val="center"/>
          </w:tcPr>
          <w:p w14:paraId="3A11578F" w14:textId="77777777" w:rsidR="00510369" w:rsidRDefault="00556D1D">
            <w:pPr>
              <w:spacing w:line="240" w:lineRule="auto"/>
            </w:pPr>
            <w:r>
              <w:rPr>
                <w:sz w:val="21"/>
              </w:rPr>
              <w:t xml:space="preserve">RocketMQ </w:t>
            </w:r>
            <w:r>
              <w:rPr>
                <w:sz w:val="21"/>
              </w:rPr>
              <w:t>异步消息消费正常、死信队列超时关单生效（如实现）。</w:t>
            </w:r>
          </w:p>
        </w:tc>
      </w:tr>
      <w:tr w:rsidR="00510369" w14:paraId="08F1A207" w14:textId="77777777">
        <w:trPr>
          <w:jc w:val="center"/>
        </w:trPr>
        <w:tc>
          <w:tcPr>
            <w:tcW w:w="1247" w:type="dxa"/>
            <w:vAlign w:val="center"/>
          </w:tcPr>
          <w:p w14:paraId="57553B58" w14:textId="77777777" w:rsidR="00510369" w:rsidRDefault="00556D1D">
            <w:pPr>
              <w:spacing w:line="240" w:lineRule="auto"/>
              <w:jc w:val="center"/>
            </w:pPr>
            <w:r>
              <w:rPr>
                <w:sz w:val="21"/>
              </w:rPr>
              <w:t>非功能验收</w:t>
            </w:r>
          </w:p>
        </w:tc>
        <w:tc>
          <w:tcPr>
            <w:tcW w:w="2154" w:type="dxa"/>
            <w:vAlign w:val="center"/>
          </w:tcPr>
          <w:p w14:paraId="7BD27D3A" w14:textId="77777777" w:rsidR="00510369" w:rsidRDefault="00556D1D">
            <w:pPr>
              <w:spacing w:line="240" w:lineRule="auto"/>
            </w:pPr>
            <w:r>
              <w:rPr>
                <w:sz w:val="21"/>
              </w:rPr>
              <w:t>性能</w:t>
            </w:r>
          </w:p>
        </w:tc>
        <w:tc>
          <w:tcPr>
            <w:tcW w:w="5386" w:type="dxa"/>
            <w:vAlign w:val="center"/>
          </w:tcPr>
          <w:p w14:paraId="551B073D" w14:textId="77777777" w:rsidR="00510369" w:rsidRDefault="00556D1D">
            <w:pPr>
              <w:spacing w:line="240" w:lineRule="auto"/>
            </w:pPr>
            <w:r>
              <w:rPr>
                <w:sz w:val="21"/>
              </w:rPr>
              <w:t>常规操作响应流畅，核心接口响应时间</w:t>
            </w:r>
            <w:r>
              <w:rPr>
                <w:sz w:val="21"/>
              </w:rPr>
              <w:t xml:space="preserve"> ≤ 500ms</w:t>
            </w:r>
            <w:r>
              <w:rPr>
                <w:sz w:val="21"/>
              </w:rPr>
              <w:t>。</w:t>
            </w:r>
          </w:p>
        </w:tc>
      </w:tr>
      <w:tr w:rsidR="00510369" w14:paraId="617D24F1" w14:textId="77777777">
        <w:trPr>
          <w:jc w:val="center"/>
        </w:trPr>
        <w:tc>
          <w:tcPr>
            <w:tcW w:w="1247" w:type="dxa"/>
            <w:vAlign w:val="center"/>
          </w:tcPr>
          <w:p w14:paraId="38E1AB7A" w14:textId="77777777" w:rsidR="00510369" w:rsidRDefault="00556D1D">
            <w:pPr>
              <w:spacing w:line="240" w:lineRule="auto"/>
              <w:jc w:val="center"/>
            </w:pPr>
            <w:r>
              <w:rPr>
                <w:sz w:val="21"/>
              </w:rPr>
              <w:t>非功能验</w:t>
            </w:r>
            <w:r>
              <w:rPr>
                <w:sz w:val="21"/>
              </w:rPr>
              <w:lastRenderedPageBreak/>
              <w:t>收</w:t>
            </w:r>
          </w:p>
        </w:tc>
        <w:tc>
          <w:tcPr>
            <w:tcW w:w="2154" w:type="dxa"/>
            <w:vAlign w:val="center"/>
          </w:tcPr>
          <w:p w14:paraId="447C455B" w14:textId="77777777" w:rsidR="00510369" w:rsidRDefault="00556D1D">
            <w:pPr>
              <w:spacing w:line="240" w:lineRule="auto"/>
            </w:pPr>
            <w:r>
              <w:rPr>
                <w:sz w:val="21"/>
              </w:rPr>
              <w:lastRenderedPageBreak/>
              <w:t>安全</w:t>
            </w:r>
          </w:p>
        </w:tc>
        <w:tc>
          <w:tcPr>
            <w:tcW w:w="5386" w:type="dxa"/>
            <w:vAlign w:val="center"/>
          </w:tcPr>
          <w:p w14:paraId="6E7D8C52" w14:textId="77777777" w:rsidR="00510369" w:rsidRDefault="00556D1D">
            <w:pPr>
              <w:spacing w:line="240" w:lineRule="auto"/>
            </w:pPr>
            <w:r>
              <w:rPr>
                <w:sz w:val="21"/>
              </w:rPr>
              <w:t>密码加密、登录鉴权、角色隔离、防</w:t>
            </w:r>
            <w:r>
              <w:rPr>
                <w:sz w:val="21"/>
              </w:rPr>
              <w:t xml:space="preserve"> SQL </w:t>
            </w:r>
            <w:r>
              <w:rPr>
                <w:sz w:val="21"/>
              </w:rPr>
              <w:t>注入与</w:t>
            </w:r>
            <w:r>
              <w:rPr>
                <w:sz w:val="21"/>
              </w:rPr>
              <w:t xml:space="preserve"> XSS </w:t>
            </w:r>
            <w:r>
              <w:rPr>
                <w:sz w:val="21"/>
              </w:rPr>
              <w:lastRenderedPageBreak/>
              <w:t>校验生效。</w:t>
            </w:r>
          </w:p>
        </w:tc>
      </w:tr>
      <w:tr w:rsidR="00510369" w14:paraId="470A0E1A" w14:textId="77777777">
        <w:trPr>
          <w:jc w:val="center"/>
        </w:trPr>
        <w:tc>
          <w:tcPr>
            <w:tcW w:w="1247" w:type="dxa"/>
            <w:vAlign w:val="center"/>
          </w:tcPr>
          <w:p w14:paraId="18FF14D5" w14:textId="77777777" w:rsidR="00510369" w:rsidRDefault="00556D1D">
            <w:pPr>
              <w:spacing w:line="240" w:lineRule="auto"/>
              <w:jc w:val="center"/>
            </w:pPr>
            <w:r>
              <w:rPr>
                <w:sz w:val="21"/>
              </w:rPr>
              <w:lastRenderedPageBreak/>
              <w:t>文档验收</w:t>
            </w:r>
          </w:p>
        </w:tc>
        <w:tc>
          <w:tcPr>
            <w:tcW w:w="2154" w:type="dxa"/>
            <w:vAlign w:val="center"/>
          </w:tcPr>
          <w:p w14:paraId="0CCEFCB5" w14:textId="77777777" w:rsidR="00510369" w:rsidRDefault="00556D1D">
            <w:pPr>
              <w:spacing w:line="240" w:lineRule="auto"/>
            </w:pPr>
            <w:r>
              <w:rPr>
                <w:sz w:val="21"/>
              </w:rPr>
              <w:t>论文材料</w:t>
            </w:r>
          </w:p>
        </w:tc>
        <w:tc>
          <w:tcPr>
            <w:tcW w:w="5386" w:type="dxa"/>
            <w:vAlign w:val="center"/>
          </w:tcPr>
          <w:p w14:paraId="7BC1709C" w14:textId="77777777" w:rsidR="00510369" w:rsidRDefault="00556D1D">
            <w:pPr>
              <w:spacing w:line="240" w:lineRule="auto"/>
            </w:pPr>
            <w:r>
              <w:rPr>
                <w:sz w:val="21"/>
              </w:rPr>
              <w:t>完成需求文档、</w:t>
            </w:r>
            <w:r>
              <w:rPr>
                <w:sz w:val="21"/>
              </w:rPr>
              <w:t xml:space="preserve">ER </w:t>
            </w:r>
            <w:r>
              <w:rPr>
                <w:sz w:val="21"/>
              </w:rPr>
              <w:t>图、架构图、功能截图与测试用例，支撑论文撰写。</w:t>
            </w:r>
          </w:p>
        </w:tc>
      </w:tr>
    </w:tbl>
    <w:p w14:paraId="67CBD7FB" w14:textId="77777777" w:rsidR="00510369" w:rsidRDefault="00556D1D">
      <w:pPr>
        <w:pStyle w:val="1"/>
        <w:spacing w:before="280" w:after="120"/>
      </w:pPr>
      <w:bookmarkStart w:id="37" w:name="_Toc240395405"/>
      <w:r>
        <w:rPr>
          <w:rFonts w:ascii="Arial" w:eastAsia="黑体" w:hAnsi="Arial"/>
          <w:color w:val="000000"/>
          <w:sz w:val="32"/>
        </w:rPr>
        <w:t xml:space="preserve">10  </w:t>
      </w:r>
      <w:r>
        <w:rPr>
          <w:rFonts w:ascii="Arial" w:eastAsia="黑体" w:hAnsi="Arial"/>
          <w:color w:val="000000"/>
          <w:sz w:val="32"/>
        </w:rPr>
        <w:t>附录</w:t>
      </w:r>
      <w:bookmarkEnd w:id="37"/>
    </w:p>
    <w:p w14:paraId="12299E8A" w14:textId="77777777" w:rsidR="00510369" w:rsidRDefault="00556D1D">
      <w:pPr>
        <w:pStyle w:val="21"/>
        <w:spacing w:before="220" w:after="100"/>
      </w:pPr>
      <w:bookmarkStart w:id="38" w:name="_Toc240395406"/>
      <w:r>
        <w:rPr>
          <w:rFonts w:ascii="Arial" w:eastAsia="黑体" w:hAnsi="Arial"/>
          <w:color w:val="000000"/>
          <w:sz w:val="28"/>
        </w:rPr>
        <w:t>附录</w:t>
      </w:r>
      <w:r>
        <w:rPr>
          <w:rFonts w:ascii="Arial" w:eastAsia="黑体" w:hAnsi="Arial"/>
          <w:color w:val="000000"/>
          <w:sz w:val="28"/>
        </w:rPr>
        <w:t xml:space="preserve"> A  </w:t>
      </w:r>
      <w:r>
        <w:rPr>
          <w:rFonts w:ascii="Arial" w:eastAsia="黑体" w:hAnsi="Arial"/>
          <w:color w:val="000000"/>
          <w:sz w:val="28"/>
        </w:rPr>
        <w:t>功能需求清单总表</w:t>
      </w:r>
      <w:bookmarkEnd w:id="38"/>
    </w:p>
    <w:p w14:paraId="61B3CC41" w14:textId="77777777" w:rsidR="00510369" w:rsidRDefault="00556D1D">
      <w:pPr>
        <w:ind w:firstLineChars="200" w:firstLine="480"/>
      </w:pPr>
      <w:r>
        <w:t>附表</w:t>
      </w:r>
      <w:r>
        <w:t xml:space="preserve"> A-1 </w:t>
      </w:r>
      <w:r>
        <w:t>汇总系统全部功能需求，供开发排期与测试用例设计使用。</w:t>
      </w:r>
    </w:p>
    <w:p w14:paraId="49AFB553" w14:textId="77777777" w:rsidR="00510369" w:rsidRDefault="00556D1D">
      <w:pPr>
        <w:keepNext/>
        <w:spacing w:before="80" w:after="80"/>
        <w:jc w:val="center"/>
      </w:pPr>
      <w:r>
        <w:rPr>
          <w:sz w:val="21"/>
        </w:rPr>
        <w:t>附表</w:t>
      </w:r>
      <w:r>
        <w:rPr>
          <w:sz w:val="21"/>
        </w:rPr>
        <w:t xml:space="preserve"> A-1  </w:t>
      </w:r>
      <w:r>
        <w:rPr>
          <w:sz w:val="21"/>
        </w:rPr>
        <w:t>功能需求清单总表</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1020"/>
        <w:gridCol w:w="1474"/>
        <w:gridCol w:w="5443"/>
        <w:gridCol w:w="1020"/>
      </w:tblGrid>
      <w:tr w:rsidR="00510369" w14:paraId="782FA3D6" w14:textId="77777777">
        <w:trPr>
          <w:tblHeader/>
          <w:jc w:val="center"/>
        </w:trPr>
        <w:tc>
          <w:tcPr>
            <w:tcW w:w="1020" w:type="dxa"/>
            <w:shd w:val="clear" w:color="auto" w:fill="D9D9D9"/>
            <w:vAlign w:val="center"/>
          </w:tcPr>
          <w:p w14:paraId="74CC1794" w14:textId="77777777" w:rsidR="00510369" w:rsidRDefault="00556D1D">
            <w:pPr>
              <w:spacing w:line="240" w:lineRule="auto"/>
              <w:jc w:val="center"/>
            </w:pPr>
            <w:r>
              <w:rPr>
                <w:b/>
                <w:sz w:val="21"/>
              </w:rPr>
              <w:t>编号</w:t>
            </w:r>
          </w:p>
        </w:tc>
        <w:tc>
          <w:tcPr>
            <w:tcW w:w="1474" w:type="dxa"/>
            <w:shd w:val="clear" w:color="auto" w:fill="D9D9D9"/>
            <w:vAlign w:val="center"/>
          </w:tcPr>
          <w:p w14:paraId="54B16E38" w14:textId="77777777" w:rsidR="00510369" w:rsidRDefault="00556D1D">
            <w:pPr>
              <w:spacing w:line="240" w:lineRule="auto"/>
              <w:jc w:val="center"/>
            </w:pPr>
            <w:r>
              <w:rPr>
                <w:b/>
                <w:sz w:val="21"/>
              </w:rPr>
              <w:t>功能模块</w:t>
            </w:r>
          </w:p>
        </w:tc>
        <w:tc>
          <w:tcPr>
            <w:tcW w:w="5443" w:type="dxa"/>
            <w:shd w:val="clear" w:color="auto" w:fill="D9D9D9"/>
            <w:vAlign w:val="center"/>
          </w:tcPr>
          <w:p w14:paraId="35DE3216" w14:textId="77777777" w:rsidR="00510369" w:rsidRDefault="00556D1D">
            <w:pPr>
              <w:spacing w:line="240" w:lineRule="auto"/>
              <w:jc w:val="center"/>
            </w:pPr>
            <w:r>
              <w:rPr>
                <w:b/>
                <w:sz w:val="21"/>
              </w:rPr>
              <w:t>功能描述</w:t>
            </w:r>
          </w:p>
        </w:tc>
        <w:tc>
          <w:tcPr>
            <w:tcW w:w="1020" w:type="dxa"/>
            <w:shd w:val="clear" w:color="auto" w:fill="D9D9D9"/>
            <w:vAlign w:val="center"/>
          </w:tcPr>
          <w:p w14:paraId="2834445E" w14:textId="77777777" w:rsidR="00510369" w:rsidRDefault="00556D1D">
            <w:pPr>
              <w:spacing w:line="240" w:lineRule="auto"/>
              <w:jc w:val="center"/>
            </w:pPr>
            <w:r>
              <w:rPr>
                <w:b/>
                <w:sz w:val="21"/>
              </w:rPr>
              <w:t>优先级</w:t>
            </w:r>
          </w:p>
        </w:tc>
      </w:tr>
      <w:tr w:rsidR="00510369" w14:paraId="400E0C6A" w14:textId="77777777">
        <w:trPr>
          <w:jc w:val="center"/>
        </w:trPr>
        <w:tc>
          <w:tcPr>
            <w:tcW w:w="1020" w:type="dxa"/>
            <w:vAlign w:val="center"/>
          </w:tcPr>
          <w:p w14:paraId="56AD32D7" w14:textId="77777777" w:rsidR="00510369" w:rsidRDefault="00556D1D">
            <w:pPr>
              <w:spacing w:line="240" w:lineRule="auto"/>
              <w:jc w:val="center"/>
            </w:pPr>
            <w:r>
              <w:rPr>
                <w:sz w:val="21"/>
              </w:rPr>
              <w:t>FR-001</w:t>
            </w:r>
          </w:p>
        </w:tc>
        <w:tc>
          <w:tcPr>
            <w:tcW w:w="1474" w:type="dxa"/>
            <w:vAlign w:val="center"/>
          </w:tcPr>
          <w:p w14:paraId="4D8443BD" w14:textId="77777777" w:rsidR="00510369" w:rsidRDefault="00556D1D">
            <w:pPr>
              <w:spacing w:line="240" w:lineRule="auto"/>
              <w:jc w:val="center"/>
            </w:pPr>
            <w:r>
              <w:rPr>
                <w:sz w:val="21"/>
              </w:rPr>
              <w:t>注册登录</w:t>
            </w:r>
          </w:p>
        </w:tc>
        <w:tc>
          <w:tcPr>
            <w:tcW w:w="5443" w:type="dxa"/>
            <w:vAlign w:val="center"/>
          </w:tcPr>
          <w:p w14:paraId="66277722" w14:textId="77777777" w:rsidR="00510369" w:rsidRDefault="00556D1D">
            <w:pPr>
              <w:spacing w:line="240" w:lineRule="auto"/>
            </w:pPr>
            <w:r>
              <w:rPr>
                <w:sz w:val="21"/>
              </w:rPr>
              <w:t>用户名密码注册、登录、退出</w:t>
            </w:r>
          </w:p>
        </w:tc>
        <w:tc>
          <w:tcPr>
            <w:tcW w:w="1020" w:type="dxa"/>
            <w:vAlign w:val="center"/>
          </w:tcPr>
          <w:p w14:paraId="13124C84" w14:textId="77777777" w:rsidR="00510369" w:rsidRDefault="00556D1D">
            <w:pPr>
              <w:spacing w:line="240" w:lineRule="auto"/>
              <w:jc w:val="center"/>
            </w:pPr>
            <w:r>
              <w:rPr>
                <w:sz w:val="21"/>
              </w:rPr>
              <w:t>P0</w:t>
            </w:r>
          </w:p>
        </w:tc>
      </w:tr>
      <w:tr w:rsidR="00510369" w14:paraId="2834D660" w14:textId="77777777">
        <w:trPr>
          <w:jc w:val="center"/>
        </w:trPr>
        <w:tc>
          <w:tcPr>
            <w:tcW w:w="1020" w:type="dxa"/>
            <w:vAlign w:val="center"/>
          </w:tcPr>
          <w:p w14:paraId="75FF1BA4" w14:textId="77777777" w:rsidR="00510369" w:rsidRDefault="00556D1D">
            <w:pPr>
              <w:spacing w:line="240" w:lineRule="auto"/>
              <w:jc w:val="center"/>
            </w:pPr>
            <w:r>
              <w:rPr>
                <w:sz w:val="21"/>
              </w:rPr>
              <w:t>FR-002</w:t>
            </w:r>
          </w:p>
        </w:tc>
        <w:tc>
          <w:tcPr>
            <w:tcW w:w="1474" w:type="dxa"/>
            <w:vAlign w:val="center"/>
          </w:tcPr>
          <w:p w14:paraId="56D45A50" w14:textId="77777777" w:rsidR="00510369" w:rsidRDefault="00556D1D">
            <w:pPr>
              <w:spacing w:line="240" w:lineRule="auto"/>
              <w:jc w:val="center"/>
            </w:pPr>
            <w:r>
              <w:rPr>
                <w:sz w:val="21"/>
              </w:rPr>
              <w:t>个人中心</w:t>
            </w:r>
          </w:p>
        </w:tc>
        <w:tc>
          <w:tcPr>
            <w:tcW w:w="5443" w:type="dxa"/>
            <w:vAlign w:val="center"/>
          </w:tcPr>
          <w:p w14:paraId="2B999318" w14:textId="77777777" w:rsidR="00510369" w:rsidRDefault="00556D1D">
            <w:pPr>
              <w:spacing w:line="240" w:lineRule="auto"/>
            </w:pPr>
            <w:r>
              <w:rPr>
                <w:sz w:val="21"/>
              </w:rPr>
              <w:t>资料查看修改、余额、购买</w:t>
            </w:r>
            <w:r>
              <w:rPr>
                <w:sz w:val="21"/>
              </w:rPr>
              <w:t>/</w:t>
            </w:r>
            <w:r>
              <w:rPr>
                <w:sz w:val="21"/>
              </w:rPr>
              <w:t>阅读</w:t>
            </w:r>
            <w:r>
              <w:rPr>
                <w:sz w:val="21"/>
              </w:rPr>
              <w:t>/</w:t>
            </w:r>
            <w:r>
              <w:rPr>
                <w:sz w:val="21"/>
              </w:rPr>
              <w:t>评论记录</w:t>
            </w:r>
          </w:p>
        </w:tc>
        <w:tc>
          <w:tcPr>
            <w:tcW w:w="1020" w:type="dxa"/>
            <w:vAlign w:val="center"/>
          </w:tcPr>
          <w:p w14:paraId="3DACC601" w14:textId="77777777" w:rsidR="00510369" w:rsidRDefault="00556D1D">
            <w:pPr>
              <w:spacing w:line="240" w:lineRule="auto"/>
              <w:jc w:val="center"/>
            </w:pPr>
            <w:r>
              <w:rPr>
                <w:sz w:val="21"/>
              </w:rPr>
              <w:t>P0</w:t>
            </w:r>
          </w:p>
        </w:tc>
      </w:tr>
      <w:tr w:rsidR="00510369" w14:paraId="219B8EE6" w14:textId="77777777">
        <w:trPr>
          <w:jc w:val="center"/>
        </w:trPr>
        <w:tc>
          <w:tcPr>
            <w:tcW w:w="1020" w:type="dxa"/>
            <w:vAlign w:val="center"/>
          </w:tcPr>
          <w:p w14:paraId="0E10FBB1" w14:textId="77777777" w:rsidR="00510369" w:rsidRDefault="00556D1D">
            <w:pPr>
              <w:spacing w:line="240" w:lineRule="auto"/>
              <w:jc w:val="center"/>
            </w:pPr>
            <w:r>
              <w:rPr>
                <w:sz w:val="21"/>
              </w:rPr>
              <w:t>FR-003</w:t>
            </w:r>
          </w:p>
        </w:tc>
        <w:tc>
          <w:tcPr>
            <w:tcW w:w="1474" w:type="dxa"/>
            <w:vAlign w:val="center"/>
          </w:tcPr>
          <w:p w14:paraId="3C946E79" w14:textId="77777777" w:rsidR="00510369" w:rsidRDefault="00556D1D">
            <w:pPr>
              <w:spacing w:line="240" w:lineRule="auto"/>
              <w:jc w:val="center"/>
            </w:pPr>
            <w:r>
              <w:rPr>
                <w:sz w:val="21"/>
              </w:rPr>
              <w:t>首页浏览</w:t>
            </w:r>
          </w:p>
        </w:tc>
        <w:tc>
          <w:tcPr>
            <w:tcW w:w="5443" w:type="dxa"/>
            <w:vAlign w:val="center"/>
          </w:tcPr>
          <w:p w14:paraId="255EE223" w14:textId="77777777" w:rsidR="00510369" w:rsidRDefault="00556D1D">
            <w:pPr>
              <w:spacing w:line="240" w:lineRule="auto"/>
            </w:pPr>
            <w:r>
              <w:rPr>
                <w:sz w:val="21"/>
              </w:rPr>
              <w:t>推荐位、分类入口、排行榜</w:t>
            </w:r>
          </w:p>
        </w:tc>
        <w:tc>
          <w:tcPr>
            <w:tcW w:w="1020" w:type="dxa"/>
            <w:vAlign w:val="center"/>
          </w:tcPr>
          <w:p w14:paraId="44162BCF" w14:textId="77777777" w:rsidR="00510369" w:rsidRDefault="00556D1D">
            <w:pPr>
              <w:spacing w:line="240" w:lineRule="auto"/>
              <w:jc w:val="center"/>
            </w:pPr>
            <w:r>
              <w:rPr>
                <w:sz w:val="21"/>
              </w:rPr>
              <w:t>P0</w:t>
            </w:r>
          </w:p>
        </w:tc>
      </w:tr>
      <w:tr w:rsidR="00510369" w14:paraId="018BCA37" w14:textId="77777777">
        <w:trPr>
          <w:jc w:val="center"/>
        </w:trPr>
        <w:tc>
          <w:tcPr>
            <w:tcW w:w="1020" w:type="dxa"/>
            <w:vAlign w:val="center"/>
          </w:tcPr>
          <w:p w14:paraId="67C5DA34" w14:textId="77777777" w:rsidR="00510369" w:rsidRDefault="00556D1D">
            <w:pPr>
              <w:spacing w:line="240" w:lineRule="auto"/>
              <w:jc w:val="center"/>
            </w:pPr>
            <w:r>
              <w:rPr>
                <w:sz w:val="21"/>
              </w:rPr>
              <w:t>FR-004</w:t>
            </w:r>
          </w:p>
        </w:tc>
        <w:tc>
          <w:tcPr>
            <w:tcW w:w="1474" w:type="dxa"/>
            <w:vAlign w:val="center"/>
          </w:tcPr>
          <w:p w14:paraId="2C50F620" w14:textId="77777777" w:rsidR="00510369" w:rsidRDefault="00556D1D">
            <w:pPr>
              <w:spacing w:line="240" w:lineRule="auto"/>
              <w:jc w:val="center"/>
            </w:pPr>
            <w:r>
              <w:rPr>
                <w:sz w:val="21"/>
              </w:rPr>
              <w:t>小说搜索</w:t>
            </w:r>
          </w:p>
        </w:tc>
        <w:tc>
          <w:tcPr>
            <w:tcW w:w="5443" w:type="dxa"/>
            <w:vAlign w:val="center"/>
          </w:tcPr>
          <w:p w14:paraId="38FEFF6B" w14:textId="77777777" w:rsidR="00510369" w:rsidRDefault="00556D1D">
            <w:pPr>
              <w:spacing w:line="240" w:lineRule="auto"/>
            </w:pPr>
            <w:r>
              <w:rPr>
                <w:sz w:val="21"/>
              </w:rPr>
              <w:t>按书名</w:t>
            </w:r>
            <w:r>
              <w:rPr>
                <w:sz w:val="21"/>
              </w:rPr>
              <w:t>/</w:t>
            </w:r>
            <w:r>
              <w:rPr>
                <w:sz w:val="21"/>
              </w:rPr>
              <w:t>作者模糊搜索</w:t>
            </w:r>
          </w:p>
        </w:tc>
        <w:tc>
          <w:tcPr>
            <w:tcW w:w="1020" w:type="dxa"/>
            <w:vAlign w:val="center"/>
          </w:tcPr>
          <w:p w14:paraId="299984E3" w14:textId="77777777" w:rsidR="00510369" w:rsidRDefault="00556D1D">
            <w:pPr>
              <w:spacing w:line="240" w:lineRule="auto"/>
              <w:jc w:val="center"/>
            </w:pPr>
            <w:r>
              <w:rPr>
                <w:sz w:val="21"/>
              </w:rPr>
              <w:t>P0</w:t>
            </w:r>
          </w:p>
        </w:tc>
      </w:tr>
      <w:tr w:rsidR="00510369" w14:paraId="72C0D25F" w14:textId="77777777">
        <w:trPr>
          <w:jc w:val="center"/>
        </w:trPr>
        <w:tc>
          <w:tcPr>
            <w:tcW w:w="1020" w:type="dxa"/>
            <w:vAlign w:val="center"/>
          </w:tcPr>
          <w:p w14:paraId="6AD959F9" w14:textId="77777777" w:rsidR="00510369" w:rsidRDefault="00556D1D">
            <w:pPr>
              <w:spacing w:line="240" w:lineRule="auto"/>
              <w:jc w:val="center"/>
            </w:pPr>
            <w:r>
              <w:rPr>
                <w:sz w:val="21"/>
              </w:rPr>
              <w:t>FR-005</w:t>
            </w:r>
          </w:p>
        </w:tc>
        <w:tc>
          <w:tcPr>
            <w:tcW w:w="1474" w:type="dxa"/>
            <w:vAlign w:val="center"/>
          </w:tcPr>
          <w:p w14:paraId="2F5D95ED" w14:textId="77777777" w:rsidR="00510369" w:rsidRDefault="00556D1D">
            <w:pPr>
              <w:spacing w:line="240" w:lineRule="auto"/>
              <w:jc w:val="center"/>
            </w:pPr>
            <w:r>
              <w:rPr>
                <w:sz w:val="21"/>
              </w:rPr>
              <w:t>小说详情</w:t>
            </w:r>
          </w:p>
        </w:tc>
        <w:tc>
          <w:tcPr>
            <w:tcW w:w="5443" w:type="dxa"/>
            <w:vAlign w:val="center"/>
          </w:tcPr>
          <w:p w14:paraId="344D7CD7" w14:textId="77777777" w:rsidR="00510369" w:rsidRDefault="00556D1D">
            <w:pPr>
              <w:spacing w:line="240" w:lineRule="auto"/>
            </w:pPr>
            <w:r>
              <w:rPr>
                <w:sz w:val="21"/>
              </w:rPr>
              <w:t>封面简介章节列表、试读、收藏、评论入口</w:t>
            </w:r>
          </w:p>
        </w:tc>
        <w:tc>
          <w:tcPr>
            <w:tcW w:w="1020" w:type="dxa"/>
            <w:vAlign w:val="center"/>
          </w:tcPr>
          <w:p w14:paraId="1BBB127C" w14:textId="77777777" w:rsidR="00510369" w:rsidRDefault="00556D1D">
            <w:pPr>
              <w:spacing w:line="240" w:lineRule="auto"/>
              <w:jc w:val="center"/>
            </w:pPr>
            <w:r>
              <w:rPr>
                <w:sz w:val="21"/>
              </w:rPr>
              <w:t>P0</w:t>
            </w:r>
          </w:p>
        </w:tc>
      </w:tr>
      <w:tr w:rsidR="00510369" w14:paraId="40C0BD52" w14:textId="77777777">
        <w:trPr>
          <w:jc w:val="center"/>
        </w:trPr>
        <w:tc>
          <w:tcPr>
            <w:tcW w:w="1020" w:type="dxa"/>
            <w:vAlign w:val="center"/>
          </w:tcPr>
          <w:p w14:paraId="6A53709C" w14:textId="77777777" w:rsidR="00510369" w:rsidRDefault="00556D1D">
            <w:pPr>
              <w:spacing w:line="240" w:lineRule="auto"/>
              <w:jc w:val="center"/>
            </w:pPr>
            <w:r>
              <w:rPr>
                <w:sz w:val="21"/>
              </w:rPr>
              <w:t>FR-006</w:t>
            </w:r>
          </w:p>
        </w:tc>
        <w:tc>
          <w:tcPr>
            <w:tcW w:w="1474" w:type="dxa"/>
            <w:vAlign w:val="center"/>
          </w:tcPr>
          <w:p w14:paraId="1E13F24E" w14:textId="77777777" w:rsidR="00510369" w:rsidRDefault="00556D1D">
            <w:pPr>
              <w:spacing w:line="240" w:lineRule="auto"/>
              <w:jc w:val="center"/>
            </w:pPr>
            <w:r>
              <w:rPr>
                <w:sz w:val="21"/>
              </w:rPr>
              <w:t>在线阅读</w:t>
            </w:r>
          </w:p>
        </w:tc>
        <w:tc>
          <w:tcPr>
            <w:tcW w:w="5443" w:type="dxa"/>
            <w:vAlign w:val="center"/>
          </w:tcPr>
          <w:p w14:paraId="7E4367CF" w14:textId="77777777" w:rsidR="00510369" w:rsidRDefault="00556D1D">
            <w:pPr>
              <w:spacing w:line="240" w:lineRule="auto"/>
            </w:pPr>
            <w:r>
              <w:rPr>
                <w:sz w:val="21"/>
              </w:rPr>
              <w:t>正文阅读、上下章、阅读进度记录</w:t>
            </w:r>
          </w:p>
        </w:tc>
        <w:tc>
          <w:tcPr>
            <w:tcW w:w="1020" w:type="dxa"/>
            <w:vAlign w:val="center"/>
          </w:tcPr>
          <w:p w14:paraId="7AF2695B" w14:textId="77777777" w:rsidR="00510369" w:rsidRDefault="00556D1D">
            <w:pPr>
              <w:spacing w:line="240" w:lineRule="auto"/>
              <w:jc w:val="center"/>
            </w:pPr>
            <w:r>
              <w:rPr>
                <w:sz w:val="21"/>
              </w:rPr>
              <w:t>P0</w:t>
            </w:r>
          </w:p>
        </w:tc>
      </w:tr>
      <w:tr w:rsidR="00510369" w14:paraId="3FBF3E36" w14:textId="77777777">
        <w:trPr>
          <w:jc w:val="center"/>
        </w:trPr>
        <w:tc>
          <w:tcPr>
            <w:tcW w:w="1020" w:type="dxa"/>
            <w:vAlign w:val="center"/>
          </w:tcPr>
          <w:p w14:paraId="3D2BD6F8" w14:textId="77777777" w:rsidR="00510369" w:rsidRDefault="00556D1D">
            <w:pPr>
              <w:spacing w:line="240" w:lineRule="auto"/>
              <w:jc w:val="center"/>
            </w:pPr>
            <w:r>
              <w:rPr>
                <w:sz w:val="21"/>
              </w:rPr>
              <w:t>FR-007</w:t>
            </w:r>
          </w:p>
        </w:tc>
        <w:tc>
          <w:tcPr>
            <w:tcW w:w="1474" w:type="dxa"/>
            <w:vAlign w:val="center"/>
          </w:tcPr>
          <w:p w14:paraId="55E2BC50" w14:textId="77777777" w:rsidR="00510369" w:rsidRDefault="00556D1D">
            <w:pPr>
              <w:spacing w:line="240" w:lineRule="auto"/>
              <w:jc w:val="center"/>
            </w:pPr>
            <w:r>
              <w:rPr>
                <w:sz w:val="21"/>
              </w:rPr>
              <w:t>书架收藏</w:t>
            </w:r>
          </w:p>
        </w:tc>
        <w:tc>
          <w:tcPr>
            <w:tcW w:w="5443" w:type="dxa"/>
            <w:vAlign w:val="center"/>
          </w:tcPr>
          <w:p w14:paraId="765F2931" w14:textId="77777777" w:rsidR="00510369" w:rsidRDefault="00556D1D">
            <w:pPr>
              <w:spacing w:line="240" w:lineRule="auto"/>
            </w:pPr>
            <w:r>
              <w:rPr>
                <w:sz w:val="21"/>
              </w:rPr>
              <w:t>收藏小说、书架聚合、继续阅读</w:t>
            </w:r>
          </w:p>
        </w:tc>
        <w:tc>
          <w:tcPr>
            <w:tcW w:w="1020" w:type="dxa"/>
            <w:vAlign w:val="center"/>
          </w:tcPr>
          <w:p w14:paraId="3BBC3EBA" w14:textId="77777777" w:rsidR="00510369" w:rsidRDefault="00556D1D">
            <w:pPr>
              <w:spacing w:line="240" w:lineRule="auto"/>
              <w:jc w:val="center"/>
            </w:pPr>
            <w:r>
              <w:rPr>
                <w:sz w:val="21"/>
              </w:rPr>
              <w:t>P0</w:t>
            </w:r>
          </w:p>
        </w:tc>
      </w:tr>
      <w:tr w:rsidR="00510369" w14:paraId="0FF496C9" w14:textId="77777777">
        <w:trPr>
          <w:jc w:val="center"/>
        </w:trPr>
        <w:tc>
          <w:tcPr>
            <w:tcW w:w="1020" w:type="dxa"/>
            <w:vAlign w:val="center"/>
          </w:tcPr>
          <w:p w14:paraId="26C272E3" w14:textId="77777777" w:rsidR="00510369" w:rsidRDefault="00556D1D">
            <w:pPr>
              <w:spacing w:line="240" w:lineRule="auto"/>
              <w:jc w:val="center"/>
            </w:pPr>
            <w:r>
              <w:rPr>
                <w:sz w:val="21"/>
              </w:rPr>
              <w:t>FR-008</w:t>
            </w:r>
          </w:p>
        </w:tc>
        <w:tc>
          <w:tcPr>
            <w:tcW w:w="1474" w:type="dxa"/>
            <w:vAlign w:val="center"/>
          </w:tcPr>
          <w:p w14:paraId="0CBE3D11" w14:textId="77777777" w:rsidR="00510369" w:rsidRDefault="00556D1D">
            <w:pPr>
              <w:spacing w:line="240" w:lineRule="auto"/>
              <w:jc w:val="center"/>
            </w:pPr>
            <w:r>
              <w:rPr>
                <w:sz w:val="21"/>
              </w:rPr>
              <w:t>评论</w:t>
            </w:r>
          </w:p>
        </w:tc>
        <w:tc>
          <w:tcPr>
            <w:tcW w:w="5443" w:type="dxa"/>
            <w:vAlign w:val="center"/>
          </w:tcPr>
          <w:p w14:paraId="79397D67" w14:textId="77777777" w:rsidR="00510369" w:rsidRDefault="00556D1D">
            <w:pPr>
              <w:spacing w:line="240" w:lineRule="auto"/>
            </w:pPr>
            <w:r>
              <w:rPr>
                <w:sz w:val="21"/>
              </w:rPr>
              <w:t>发表</w:t>
            </w:r>
            <w:r>
              <w:rPr>
                <w:sz w:val="21"/>
              </w:rPr>
              <w:t>/</w:t>
            </w:r>
            <w:r>
              <w:rPr>
                <w:sz w:val="21"/>
              </w:rPr>
              <w:t>查看评论</w:t>
            </w:r>
          </w:p>
        </w:tc>
        <w:tc>
          <w:tcPr>
            <w:tcW w:w="1020" w:type="dxa"/>
            <w:vAlign w:val="center"/>
          </w:tcPr>
          <w:p w14:paraId="2D8CDC85" w14:textId="77777777" w:rsidR="00510369" w:rsidRDefault="00556D1D">
            <w:pPr>
              <w:spacing w:line="240" w:lineRule="auto"/>
              <w:jc w:val="center"/>
            </w:pPr>
            <w:r>
              <w:rPr>
                <w:sz w:val="21"/>
              </w:rPr>
              <w:t>P1</w:t>
            </w:r>
          </w:p>
        </w:tc>
      </w:tr>
      <w:tr w:rsidR="00510369" w14:paraId="15CDAAB7" w14:textId="77777777">
        <w:trPr>
          <w:jc w:val="center"/>
        </w:trPr>
        <w:tc>
          <w:tcPr>
            <w:tcW w:w="1020" w:type="dxa"/>
            <w:vAlign w:val="center"/>
          </w:tcPr>
          <w:p w14:paraId="354966E6" w14:textId="77777777" w:rsidR="00510369" w:rsidRDefault="00556D1D">
            <w:pPr>
              <w:spacing w:line="240" w:lineRule="auto"/>
              <w:jc w:val="center"/>
            </w:pPr>
            <w:r>
              <w:rPr>
                <w:sz w:val="21"/>
              </w:rPr>
              <w:t>FR-009</w:t>
            </w:r>
          </w:p>
        </w:tc>
        <w:tc>
          <w:tcPr>
            <w:tcW w:w="1474" w:type="dxa"/>
            <w:vAlign w:val="center"/>
          </w:tcPr>
          <w:p w14:paraId="5BFD6324" w14:textId="77777777" w:rsidR="00510369" w:rsidRDefault="00556D1D">
            <w:pPr>
              <w:spacing w:line="240" w:lineRule="auto"/>
              <w:jc w:val="center"/>
            </w:pPr>
            <w:r>
              <w:rPr>
                <w:sz w:val="21"/>
              </w:rPr>
              <w:t>模拟充值</w:t>
            </w:r>
          </w:p>
        </w:tc>
        <w:tc>
          <w:tcPr>
            <w:tcW w:w="5443" w:type="dxa"/>
            <w:vAlign w:val="center"/>
          </w:tcPr>
          <w:p w14:paraId="22D130E6" w14:textId="77777777" w:rsidR="00510369" w:rsidRDefault="00556D1D">
            <w:pPr>
              <w:spacing w:line="240" w:lineRule="auto"/>
            </w:pPr>
            <w:r>
              <w:rPr>
                <w:sz w:val="21"/>
              </w:rPr>
              <w:t>余额充值与查询</w:t>
            </w:r>
          </w:p>
        </w:tc>
        <w:tc>
          <w:tcPr>
            <w:tcW w:w="1020" w:type="dxa"/>
            <w:vAlign w:val="center"/>
          </w:tcPr>
          <w:p w14:paraId="4E4DB2B5" w14:textId="77777777" w:rsidR="00510369" w:rsidRDefault="00556D1D">
            <w:pPr>
              <w:spacing w:line="240" w:lineRule="auto"/>
              <w:jc w:val="center"/>
            </w:pPr>
            <w:r>
              <w:rPr>
                <w:sz w:val="21"/>
              </w:rPr>
              <w:t>P0</w:t>
            </w:r>
          </w:p>
        </w:tc>
      </w:tr>
      <w:tr w:rsidR="00510369" w14:paraId="3822DCD6" w14:textId="77777777">
        <w:trPr>
          <w:jc w:val="center"/>
        </w:trPr>
        <w:tc>
          <w:tcPr>
            <w:tcW w:w="1020" w:type="dxa"/>
            <w:vAlign w:val="center"/>
          </w:tcPr>
          <w:p w14:paraId="0E1AE39C" w14:textId="77777777" w:rsidR="00510369" w:rsidRDefault="00556D1D">
            <w:pPr>
              <w:spacing w:line="240" w:lineRule="auto"/>
              <w:jc w:val="center"/>
            </w:pPr>
            <w:r>
              <w:rPr>
                <w:sz w:val="21"/>
              </w:rPr>
              <w:t>FR-010</w:t>
            </w:r>
          </w:p>
        </w:tc>
        <w:tc>
          <w:tcPr>
            <w:tcW w:w="1474" w:type="dxa"/>
            <w:vAlign w:val="center"/>
          </w:tcPr>
          <w:p w14:paraId="389A82D5" w14:textId="77777777" w:rsidR="00510369" w:rsidRDefault="00556D1D">
            <w:pPr>
              <w:spacing w:line="240" w:lineRule="auto"/>
              <w:jc w:val="center"/>
            </w:pPr>
            <w:r>
              <w:rPr>
                <w:sz w:val="21"/>
              </w:rPr>
              <w:t>付费购买</w:t>
            </w:r>
          </w:p>
        </w:tc>
        <w:tc>
          <w:tcPr>
            <w:tcW w:w="5443" w:type="dxa"/>
            <w:vAlign w:val="center"/>
          </w:tcPr>
          <w:p w14:paraId="1A99F0D6" w14:textId="77777777" w:rsidR="00510369" w:rsidRDefault="00556D1D">
            <w:pPr>
              <w:spacing w:line="240" w:lineRule="auto"/>
            </w:pPr>
            <w:r>
              <w:rPr>
                <w:sz w:val="21"/>
              </w:rPr>
              <w:t>购买单章</w:t>
            </w:r>
            <w:r>
              <w:rPr>
                <w:sz w:val="21"/>
              </w:rPr>
              <w:t>/</w:t>
            </w:r>
            <w:r>
              <w:rPr>
                <w:sz w:val="21"/>
              </w:rPr>
              <w:t>整本、余额校验、订单生成</w:t>
            </w:r>
          </w:p>
        </w:tc>
        <w:tc>
          <w:tcPr>
            <w:tcW w:w="1020" w:type="dxa"/>
            <w:vAlign w:val="center"/>
          </w:tcPr>
          <w:p w14:paraId="1EB8F1D9" w14:textId="77777777" w:rsidR="00510369" w:rsidRDefault="00556D1D">
            <w:pPr>
              <w:spacing w:line="240" w:lineRule="auto"/>
              <w:jc w:val="center"/>
            </w:pPr>
            <w:r>
              <w:rPr>
                <w:sz w:val="21"/>
              </w:rPr>
              <w:t>P0</w:t>
            </w:r>
          </w:p>
        </w:tc>
      </w:tr>
      <w:tr w:rsidR="00510369" w14:paraId="5692B3D6" w14:textId="77777777">
        <w:trPr>
          <w:jc w:val="center"/>
        </w:trPr>
        <w:tc>
          <w:tcPr>
            <w:tcW w:w="1020" w:type="dxa"/>
            <w:vAlign w:val="center"/>
          </w:tcPr>
          <w:p w14:paraId="2C7ED0C4" w14:textId="77777777" w:rsidR="00510369" w:rsidRDefault="00556D1D">
            <w:pPr>
              <w:spacing w:line="240" w:lineRule="auto"/>
              <w:jc w:val="center"/>
            </w:pPr>
            <w:r>
              <w:rPr>
                <w:sz w:val="21"/>
              </w:rPr>
              <w:t>FR-011</w:t>
            </w:r>
          </w:p>
        </w:tc>
        <w:tc>
          <w:tcPr>
            <w:tcW w:w="1474" w:type="dxa"/>
            <w:vAlign w:val="center"/>
          </w:tcPr>
          <w:p w14:paraId="181BAC92" w14:textId="77777777" w:rsidR="00510369" w:rsidRDefault="00556D1D">
            <w:pPr>
              <w:spacing w:line="240" w:lineRule="auto"/>
              <w:jc w:val="center"/>
            </w:pPr>
            <w:r>
              <w:rPr>
                <w:sz w:val="21"/>
              </w:rPr>
              <w:t>作者入驻</w:t>
            </w:r>
          </w:p>
        </w:tc>
        <w:tc>
          <w:tcPr>
            <w:tcW w:w="5443" w:type="dxa"/>
            <w:vAlign w:val="center"/>
          </w:tcPr>
          <w:p w14:paraId="78B82DCF" w14:textId="77777777" w:rsidR="00510369" w:rsidRDefault="00556D1D">
            <w:pPr>
              <w:spacing w:line="240" w:lineRule="auto"/>
            </w:pPr>
            <w:r>
              <w:rPr>
                <w:sz w:val="21"/>
              </w:rPr>
              <w:t>入驻申请、实名认证（简化）、审核状态</w:t>
            </w:r>
          </w:p>
        </w:tc>
        <w:tc>
          <w:tcPr>
            <w:tcW w:w="1020" w:type="dxa"/>
            <w:vAlign w:val="center"/>
          </w:tcPr>
          <w:p w14:paraId="4CC2570F" w14:textId="77777777" w:rsidR="00510369" w:rsidRDefault="00556D1D">
            <w:pPr>
              <w:spacing w:line="240" w:lineRule="auto"/>
              <w:jc w:val="center"/>
            </w:pPr>
            <w:r>
              <w:rPr>
                <w:sz w:val="21"/>
              </w:rPr>
              <w:t>P0</w:t>
            </w:r>
          </w:p>
        </w:tc>
      </w:tr>
      <w:tr w:rsidR="00510369" w14:paraId="617F63D0" w14:textId="77777777">
        <w:trPr>
          <w:jc w:val="center"/>
        </w:trPr>
        <w:tc>
          <w:tcPr>
            <w:tcW w:w="1020" w:type="dxa"/>
            <w:vAlign w:val="center"/>
          </w:tcPr>
          <w:p w14:paraId="550A0D54" w14:textId="77777777" w:rsidR="00510369" w:rsidRDefault="00556D1D">
            <w:pPr>
              <w:spacing w:line="240" w:lineRule="auto"/>
              <w:jc w:val="center"/>
            </w:pPr>
            <w:r>
              <w:rPr>
                <w:sz w:val="21"/>
              </w:rPr>
              <w:t>FR-012</w:t>
            </w:r>
          </w:p>
        </w:tc>
        <w:tc>
          <w:tcPr>
            <w:tcW w:w="1474" w:type="dxa"/>
            <w:vAlign w:val="center"/>
          </w:tcPr>
          <w:p w14:paraId="7DAE41A1" w14:textId="77777777" w:rsidR="00510369" w:rsidRDefault="00556D1D">
            <w:pPr>
              <w:spacing w:line="240" w:lineRule="auto"/>
              <w:jc w:val="center"/>
            </w:pPr>
            <w:r>
              <w:rPr>
                <w:sz w:val="21"/>
              </w:rPr>
              <w:t>作品管理</w:t>
            </w:r>
          </w:p>
        </w:tc>
        <w:tc>
          <w:tcPr>
            <w:tcW w:w="5443" w:type="dxa"/>
            <w:vAlign w:val="center"/>
          </w:tcPr>
          <w:p w14:paraId="2118AFD5" w14:textId="77777777" w:rsidR="00510369" w:rsidRDefault="00556D1D">
            <w:pPr>
              <w:spacing w:line="240" w:lineRule="auto"/>
            </w:pPr>
            <w:r>
              <w:rPr>
                <w:sz w:val="21"/>
              </w:rPr>
              <w:t>新建</w:t>
            </w:r>
            <w:r>
              <w:rPr>
                <w:sz w:val="21"/>
              </w:rPr>
              <w:t>/</w:t>
            </w:r>
            <w:r>
              <w:rPr>
                <w:sz w:val="21"/>
              </w:rPr>
              <w:t>编辑小说、封面简介分类、作品状态</w:t>
            </w:r>
          </w:p>
        </w:tc>
        <w:tc>
          <w:tcPr>
            <w:tcW w:w="1020" w:type="dxa"/>
            <w:vAlign w:val="center"/>
          </w:tcPr>
          <w:p w14:paraId="4B1E390C" w14:textId="77777777" w:rsidR="00510369" w:rsidRDefault="00556D1D">
            <w:pPr>
              <w:spacing w:line="240" w:lineRule="auto"/>
              <w:jc w:val="center"/>
            </w:pPr>
            <w:r>
              <w:rPr>
                <w:sz w:val="21"/>
              </w:rPr>
              <w:t>P0</w:t>
            </w:r>
          </w:p>
        </w:tc>
      </w:tr>
      <w:tr w:rsidR="00510369" w14:paraId="1CD9C555" w14:textId="77777777">
        <w:trPr>
          <w:jc w:val="center"/>
        </w:trPr>
        <w:tc>
          <w:tcPr>
            <w:tcW w:w="1020" w:type="dxa"/>
            <w:vAlign w:val="center"/>
          </w:tcPr>
          <w:p w14:paraId="6F251653" w14:textId="77777777" w:rsidR="00510369" w:rsidRDefault="00556D1D">
            <w:pPr>
              <w:spacing w:line="240" w:lineRule="auto"/>
              <w:jc w:val="center"/>
            </w:pPr>
            <w:r>
              <w:rPr>
                <w:sz w:val="21"/>
              </w:rPr>
              <w:t>FR-013</w:t>
            </w:r>
          </w:p>
        </w:tc>
        <w:tc>
          <w:tcPr>
            <w:tcW w:w="1474" w:type="dxa"/>
            <w:vAlign w:val="center"/>
          </w:tcPr>
          <w:p w14:paraId="7CD66057" w14:textId="77777777" w:rsidR="00510369" w:rsidRDefault="00556D1D">
            <w:pPr>
              <w:spacing w:line="240" w:lineRule="auto"/>
              <w:jc w:val="center"/>
            </w:pPr>
            <w:r>
              <w:rPr>
                <w:sz w:val="21"/>
              </w:rPr>
              <w:t>章节管理</w:t>
            </w:r>
          </w:p>
        </w:tc>
        <w:tc>
          <w:tcPr>
            <w:tcW w:w="5443" w:type="dxa"/>
            <w:vAlign w:val="center"/>
          </w:tcPr>
          <w:p w14:paraId="473AE2EA" w14:textId="77777777" w:rsidR="00510369" w:rsidRDefault="00556D1D">
            <w:pPr>
              <w:spacing w:line="240" w:lineRule="auto"/>
            </w:pPr>
            <w:r>
              <w:rPr>
                <w:sz w:val="21"/>
              </w:rPr>
              <w:t>章节增删改、免费</w:t>
            </w:r>
            <w:r>
              <w:rPr>
                <w:sz w:val="21"/>
              </w:rPr>
              <w:t>/</w:t>
            </w:r>
            <w:r>
              <w:rPr>
                <w:sz w:val="21"/>
              </w:rPr>
              <w:t>付费设置、价格、排序</w:t>
            </w:r>
          </w:p>
        </w:tc>
        <w:tc>
          <w:tcPr>
            <w:tcW w:w="1020" w:type="dxa"/>
            <w:vAlign w:val="center"/>
          </w:tcPr>
          <w:p w14:paraId="392007D8" w14:textId="77777777" w:rsidR="00510369" w:rsidRDefault="00556D1D">
            <w:pPr>
              <w:spacing w:line="240" w:lineRule="auto"/>
              <w:jc w:val="center"/>
            </w:pPr>
            <w:r>
              <w:rPr>
                <w:sz w:val="21"/>
              </w:rPr>
              <w:t>P0</w:t>
            </w:r>
          </w:p>
        </w:tc>
      </w:tr>
      <w:tr w:rsidR="00510369" w14:paraId="6FDED79D" w14:textId="77777777">
        <w:trPr>
          <w:jc w:val="center"/>
        </w:trPr>
        <w:tc>
          <w:tcPr>
            <w:tcW w:w="1020" w:type="dxa"/>
            <w:vAlign w:val="center"/>
          </w:tcPr>
          <w:p w14:paraId="69741BE1" w14:textId="77777777" w:rsidR="00510369" w:rsidRDefault="00556D1D">
            <w:pPr>
              <w:spacing w:line="240" w:lineRule="auto"/>
              <w:jc w:val="center"/>
            </w:pPr>
            <w:r>
              <w:rPr>
                <w:sz w:val="21"/>
              </w:rPr>
              <w:t>FR-014</w:t>
            </w:r>
          </w:p>
        </w:tc>
        <w:tc>
          <w:tcPr>
            <w:tcW w:w="1474" w:type="dxa"/>
            <w:vAlign w:val="center"/>
          </w:tcPr>
          <w:p w14:paraId="265E63F3" w14:textId="77777777" w:rsidR="00510369" w:rsidRDefault="00556D1D">
            <w:pPr>
              <w:spacing w:line="240" w:lineRule="auto"/>
              <w:jc w:val="center"/>
            </w:pPr>
            <w:r>
              <w:rPr>
                <w:sz w:val="21"/>
              </w:rPr>
              <w:t>数据看板</w:t>
            </w:r>
          </w:p>
        </w:tc>
        <w:tc>
          <w:tcPr>
            <w:tcW w:w="5443" w:type="dxa"/>
            <w:vAlign w:val="center"/>
          </w:tcPr>
          <w:p w14:paraId="0E2D399F" w14:textId="77777777" w:rsidR="00510369" w:rsidRDefault="00556D1D">
            <w:pPr>
              <w:spacing w:line="240" w:lineRule="auto"/>
            </w:pPr>
            <w:r>
              <w:rPr>
                <w:sz w:val="21"/>
              </w:rPr>
              <w:t>阅读量、付费次数、收益统计</w:t>
            </w:r>
          </w:p>
        </w:tc>
        <w:tc>
          <w:tcPr>
            <w:tcW w:w="1020" w:type="dxa"/>
            <w:vAlign w:val="center"/>
          </w:tcPr>
          <w:p w14:paraId="78084227" w14:textId="77777777" w:rsidR="00510369" w:rsidRDefault="00556D1D">
            <w:pPr>
              <w:spacing w:line="240" w:lineRule="auto"/>
              <w:jc w:val="center"/>
            </w:pPr>
            <w:r>
              <w:rPr>
                <w:sz w:val="21"/>
              </w:rPr>
              <w:t>P1</w:t>
            </w:r>
          </w:p>
        </w:tc>
      </w:tr>
      <w:tr w:rsidR="00510369" w14:paraId="0297EDFB" w14:textId="77777777">
        <w:trPr>
          <w:jc w:val="center"/>
        </w:trPr>
        <w:tc>
          <w:tcPr>
            <w:tcW w:w="1020" w:type="dxa"/>
            <w:vAlign w:val="center"/>
          </w:tcPr>
          <w:p w14:paraId="53028F34" w14:textId="77777777" w:rsidR="00510369" w:rsidRDefault="00556D1D">
            <w:pPr>
              <w:spacing w:line="240" w:lineRule="auto"/>
              <w:jc w:val="center"/>
            </w:pPr>
            <w:r>
              <w:rPr>
                <w:sz w:val="21"/>
              </w:rPr>
              <w:t>FR-015</w:t>
            </w:r>
          </w:p>
        </w:tc>
        <w:tc>
          <w:tcPr>
            <w:tcW w:w="1474" w:type="dxa"/>
            <w:vAlign w:val="center"/>
          </w:tcPr>
          <w:p w14:paraId="243CB0C2" w14:textId="77777777" w:rsidR="00510369" w:rsidRDefault="00556D1D">
            <w:pPr>
              <w:spacing w:line="240" w:lineRule="auto"/>
              <w:jc w:val="center"/>
            </w:pPr>
            <w:r>
              <w:rPr>
                <w:sz w:val="21"/>
              </w:rPr>
              <w:t>用户管理</w:t>
            </w:r>
          </w:p>
        </w:tc>
        <w:tc>
          <w:tcPr>
            <w:tcW w:w="5443" w:type="dxa"/>
            <w:vAlign w:val="center"/>
          </w:tcPr>
          <w:p w14:paraId="4755C769" w14:textId="77777777" w:rsidR="00510369" w:rsidRDefault="00556D1D">
            <w:pPr>
              <w:spacing w:line="240" w:lineRule="auto"/>
            </w:pPr>
            <w:r>
              <w:rPr>
                <w:sz w:val="21"/>
              </w:rPr>
              <w:t>用户列表、检索、禁用</w:t>
            </w:r>
            <w:r>
              <w:rPr>
                <w:sz w:val="21"/>
              </w:rPr>
              <w:t>/</w:t>
            </w:r>
            <w:r>
              <w:rPr>
                <w:sz w:val="21"/>
              </w:rPr>
              <w:t>启用</w:t>
            </w:r>
          </w:p>
        </w:tc>
        <w:tc>
          <w:tcPr>
            <w:tcW w:w="1020" w:type="dxa"/>
            <w:vAlign w:val="center"/>
          </w:tcPr>
          <w:p w14:paraId="40CFE52E" w14:textId="77777777" w:rsidR="00510369" w:rsidRDefault="00556D1D">
            <w:pPr>
              <w:spacing w:line="240" w:lineRule="auto"/>
              <w:jc w:val="center"/>
            </w:pPr>
            <w:r>
              <w:rPr>
                <w:sz w:val="21"/>
              </w:rPr>
              <w:t>P1</w:t>
            </w:r>
          </w:p>
        </w:tc>
      </w:tr>
      <w:tr w:rsidR="00510369" w14:paraId="44D985AE" w14:textId="77777777">
        <w:trPr>
          <w:jc w:val="center"/>
        </w:trPr>
        <w:tc>
          <w:tcPr>
            <w:tcW w:w="1020" w:type="dxa"/>
            <w:vAlign w:val="center"/>
          </w:tcPr>
          <w:p w14:paraId="1991689D" w14:textId="77777777" w:rsidR="00510369" w:rsidRDefault="00556D1D">
            <w:pPr>
              <w:spacing w:line="240" w:lineRule="auto"/>
              <w:jc w:val="center"/>
            </w:pPr>
            <w:r>
              <w:rPr>
                <w:sz w:val="21"/>
              </w:rPr>
              <w:t>FR-016</w:t>
            </w:r>
          </w:p>
        </w:tc>
        <w:tc>
          <w:tcPr>
            <w:tcW w:w="1474" w:type="dxa"/>
            <w:vAlign w:val="center"/>
          </w:tcPr>
          <w:p w14:paraId="7A670BE0" w14:textId="77777777" w:rsidR="00510369" w:rsidRDefault="00556D1D">
            <w:pPr>
              <w:spacing w:line="240" w:lineRule="auto"/>
              <w:jc w:val="center"/>
            </w:pPr>
            <w:r>
              <w:rPr>
                <w:sz w:val="21"/>
              </w:rPr>
              <w:t>作者审核</w:t>
            </w:r>
          </w:p>
        </w:tc>
        <w:tc>
          <w:tcPr>
            <w:tcW w:w="5443" w:type="dxa"/>
            <w:vAlign w:val="center"/>
          </w:tcPr>
          <w:p w14:paraId="5E3F9419" w14:textId="77777777" w:rsidR="00510369" w:rsidRDefault="00556D1D">
            <w:pPr>
              <w:spacing w:line="240" w:lineRule="auto"/>
            </w:pPr>
            <w:r>
              <w:rPr>
                <w:sz w:val="21"/>
              </w:rPr>
              <w:t>入驻申请审核（通过</w:t>
            </w:r>
            <w:r>
              <w:rPr>
                <w:sz w:val="21"/>
              </w:rPr>
              <w:t>/</w:t>
            </w:r>
            <w:r>
              <w:rPr>
                <w:sz w:val="21"/>
              </w:rPr>
              <w:t>驳回）</w:t>
            </w:r>
          </w:p>
        </w:tc>
        <w:tc>
          <w:tcPr>
            <w:tcW w:w="1020" w:type="dxa"/>
            <w:vAlign w:val="center"/>
          </w:tcPr>
          <w:p w14:paraId="48216982" w14:textId="77777777" w:rsidR="00510369" w:rsidRDefault="00556D1D">
            <w:pPr>
              <w:spacing w:line="240" w:lineRule="auto"/>
              <w:jc w:val="center"/>
            </w:pPr>
            <w:r>
              <w:rPr>
                <w:sz w:val="21"/>
              </w:rPr>
              <w:t>P0</w:t>
            </w:r>
          </w:p>
        </w:tc>
      </w:tr>
      <w:tr w:rsidR="00510369" w14:paraId="6ECEF563" w14:textId="77777777">
        <w:trPr>
          <w:jc w:val="center"/>
        </w:trPr>
        <w:tc>
          <w:tcPr>
            <w:tcW w:w="1020" w:type="dxa"/>
            <w:vAlign w:val="center"/>
          </w:tcPr>
          <w:p w14:paraId="67EA3BCD" w14:textId="77777777" w:rsidR="00510369" w:rsidRDefault="00556D1D">
            <w:pPr>
              <w:spacing w:line="240" w:lineRule="auto"/>
              <w:jc w:val="center"/>
            </w:pPr>
            <w:r>
              <w:rPr>
                <w:sz w:val="21"/>
              </w:rPr>
              <w:t>FR-017</w:t>
            </w:r>
          </w:p>
        </w:tc>
        <w:tc>
          <w:tcPr>
            <w:tcW w:w="1474" w:type="dxa"/>
            <w:vAlign w:val="center"/>
          </w:tcPr>
          <w:p w14:paraId="20050E47" w14:textId="77777777" w:rsidR="00510369" w:rsidRDefault="00556D1D">
            <w:pPr>
              <w:spacing w:line="240" w:lineRule="auto"/>
              <w:jc w:val="center"/>
            </w:pPr>
            <w:r>
              <w:rPr>
                <w:sz w:val="21"/>
              </w:rPr>
              <w:t>内容审核</w:t>
            </w:r>
          </w:p>
        </w:tc>
        <w:tc>
          <w:tcPr>
            <w:tcW w:w="5443" w:type="dxa"/>
            <w:vAlign w:val="center"/>
          </w:tcPr>
          <w:p w14:paraId="7D01755C" w14:textId="77777777" w:rsidR="00510369" w:rsidRDefault="00556D1D">
            <w:pPr>
              <w:spacing w:line="240" w:lineRule="auto"/>
            </w:pPr>
            <w:r>
              <w:rPr>
                <w:sz w:val="21"/>
              </w:rPr>
              <w:t>小说上架</w:t>
            </w:r>
            <w:r>
              <w:rPr>
                <w:sz w:val="21"/>
              </w:rPr>
              <w:t>/</w:t>
            </w:r>
            <w:r>
              <w:rPr>
                <w:sz w:val="21"/>
              </w:rPr>
              <w:t>下架、内容管控</w:t>
            </w:r>
          </w:p>
        </w:tc>
        <w:tc>
          <w:tcPr>
            <w:tcW w:w="1020" w:type="dxa"/>
            <w:vAlign w:val="center"/>
          </w:tcPr>
          <w:p w14:paraId="3C0033C6" w14:textId="77777777" w:rsidR="00510369" w:rsidRDefault="00556D1D">
            <w:pPr>
              <w:spacing w:line="240" w:lineRule="auto"/>
              <w:jc w:val="center"/>
            </w:pPr>
            <w:r>
              <w:rPr>
                <w:sz w:val="21"/>
              </w:rPr>
              <w:t>P0</w:t>
            </w:r>
          </w:p>
        </w:tc>
      </w:tr>
      <w:tr w:rsidR="00510369" w14:paraId="7D48890D" w14:textId="77777777">
        <w:trPr>
          <w:jc w:val="center"/>
        </w:trPr>
        <w:tc>
          <w:tcPr>
            <w:tcW w:w="1020" w:type="dxa"/>
            <w:vAlign w:val="center"/>
          </w:tcPr>
          <w:p w14:paraId="14A8DB97" w14:textId="77777777" w:rsidR="00510369" w:rsidRDefault="00556D1D">
            <w:pPr>
              <w:spacing w:line="240" w:lineRule="auto"/>
              <w:jc w:val="center"/>
            </w:pPr>
            <w:r>
              <w:rPr>
                <w:sz w:val="21"/>
              </w:rPr>
              <w:t>FR-018</w:t>
            </w:r>
          </w:p>
        </w:tc>
        <w:tc>
          <w:tcPr>
            <w:tcW w:w="1474" w:type="dxa"/>
            <w:vAlign w:val="center"/>
          </w:tcPr>
          <w:p w14:paraId="2CFCF6D0" w14:textId="77777777" w:rsidR="00510369" w:rsidRDefault="00556D1D">
            <w:pPr>
              <w:spacing w:line="240" w:lineRule="auto"/>
              <w:jc w:val="center"/>
            </w:pPr>
            <w:r>
              <w:rPr>
                <w:sz w:val="21"/>
              </w:rPr>
              <w:t>分类管理</w:t>
            </w:r>
          </w:p>
        </w:tc>
        <w:tc>
          <w:tcPr>
            <w:tcW w:w="5443" w:type="dxa"/>
            <w:vAlign w:val="center"/>
          </w:tcPr>
          <w:p w14:paraId="7F9563EC" w14:textId="77777777" w:rsidR="00510369" w:rsidRDefault="00556D1D">
            <w:pPr>
              <w:spacing w:line="240" w:lineRule="auto"/>
            </w:pPr>
            <w:r>
              <w:rPr>
                <w:sz w:val="21"/>
              </w:rPr>
              <w:t>分类增删改查与排序</w:t>
            </w:r>
          </w:p>
        </w:tc>
        <w:tc>
          <w:tcPr>
            <w:tcW w:w="1020" w:type="dxa"/>
            <w:vAlign w:val="center"/>
          </w:tcPr>
          <w:p w14:paraId="21275730" w14:textId="77777777" w:rsidR="00510369" w:rsidRDefault="00556D1D">
            <w:pPr>
              <w:spacing w:line="240" w:lineRule="auto"/>
              <w:jc w:val="center"/>
            </w:pPr>
            <w:r>
              <w:rPr>
                <w:sz w:val="21"/>
              </w:rPr>
              <w:t>P1</w:t>
            </w:r>
          </w:p>
        </w:tc>
      </w:tr>
      <w:tr w:rsidR="00510369" w14:paraId="73321B38" w14:textId="77777777">
        <w:trPr>
          <w:jc w:val="center"/>
        </w:trPr>
        <w:tc>
          <w:tcPr>
            <w:tcW w:w="1020" w:type="dxa"/>
            <w:vAlign w:val="center"/>
          </w:tcPr>
          <w:p w14:paraId="62BEB5E6" w14:textId="77777777" w:rsidR="00510369" w:rsidRDefault="00556D1D">
            <w:pPr>
              <w:spacing w:line="240" w:lineRule="auto"/>
              <w:jc w:val="center"/>
            </w:pPr>
            <w:r>
              <w:rPr>
                <w:sz w:val="21"/>
              </w:rPr>
              <w:t>FR-019</w:t>
            </w:r>
          </w:p>
        </w:tc>
        <w:tc>
          <w:tcPr>
            <w:tcW w:w="1474" w:type="dxa"/>
            <w:vAlign w:val="center"/>
          </w:tcPr>
          <w:p w14:paraId="49553443" w14:textId="77777777" w:rsidR="00510369" w:rsidRDefault="00556D1D">
            <w:pPr>
              <w:spacing w:line="240" w:lineRule="auto"/>
              <w:jc w:val="center"/>
            </w:pPr>
            <w:r>
              <w:rPr>
                <w:sz w:val="21"/>
              </w:rPr>
              <w:t>订单管理</w:t>
            </w:r>
          </w:p>
        </w:tc>
        <w:tc>
          <w:tcPr>
            <w:tcW w:w="5443" w:type="dxa"/>
            <w:vAlign w:val="center"/>
          </w:tcPr>
          <w:p w14:paraId="64C2C3E8" w14:textId="77777777" w:rsidR="00510369" w:rsidRDefault="00556D1D">
            <w:pPr>
              <w:spacing w:line="240" w:lineRule="auto"/>
            </w:pPr>
            <w:r>
              <w:rPr>
                <w:sz w:val="21"/>
              </w:rPr>
              <w:t>订单列表、检索、状态跟踪</w:t>
            </w:r>
          </w:p>
        </w:tc>
        <w:tc>
          <w:tcPr>
            <w:tcW w:w="1020" w:type="dxa"/>
            <w:vAlign w:val="center"/>
          </w:tcPr>
          <w:p w14:paraId="1EE285C2" w14:textId="77777777" w:rsidR="00510369" w:rsidRDefault="00556D1D">
            <w:pPr>
              <w:spacing w:line="240" w:lineRule="auto"/>
              <w:jc w:val="center"/>
            </w:pPr>
            <w:r>
              <w:rPr>
                <w:sz w:val="21"/>
              </w:rPr>
              <w:t>P1</w:t>
            </w:r>
          </w:p>
        </w:tc>
      </w:tr>
      <w:tr w:rsidR="00510369" w14:paraId="7B7F9AC3" w14:textId="77777777">
        <w:trPr>
          <w:jc w:val="center"/>
        </w:trPr>
        <w:tc>
          <w:tcPr>
            <w:tcW w:w="1020" w:type="dxa"/>
            <w:vAlign w:val="center"/>
          </w:tcPr>
          <w:p w14:paraId="644B38F0" w14:textId="77777777" w:rsidR="00510369" w:rsidRDefault="00556D1D">
            <w:pPr>
              <w:spacing w:line="240" w:lineRule="auto"/>
              <w:jc w:val="center"/>
            </w:pPr>
            <w:r>
              <w:rPr>
                <w:sz w:val="21"/>
              </w:rPr>
              <w:t>FR-020</w:t>
            </w:r>
          </w:p>
        </w:tc>
        <w:tc>
          <w:tcPr>
            <w:tcW w:w="1474" w:type="dxa"/>
            <w:vAlign w:val="center"/>
          </w:tcPr>
          <w:p w14:paraId="34D44A4C" w14:textId="77777777" w:rsidR="00510369" w:rsidRDefault="00556D1D">
            <w:pPr>
              <w:spacing w:line="240" w:lineRule="auto"/>
              <w:jc w:val="center"/>
            </w:pPr>
            <w:r>
              <w:rPr>
                <w:sz w:val="21"/>
              </w:rPr>
              <w:t>评论管理</w:t>
            </w:r>
          </w:p>
        </w:tc>
        <w:tc>
          <w:tcPr>
            <w:tcW w:w="5443" w:type="dxa"/>
            <w:vAlign w:val="center"/>
          </w:tcPr>
          <w:p w14:paraId="4F3309CB" w14:textId="77777777" w:rsidR="00510369" w:rsidRDefault="00556D1D">
            <w:pPr>
              <w:spacing w:line="240" w:lineRule="auto"/>
            </w:pPr>
            <w:r>
              <w:rPr>
                <w:sz w:val="21"/>
              </w:rPr>
              <w:t>评论列表、屏蔽</w:t>
            </w:r>
            <w:r>
              <w:rPr>
                <w:sz w:val="21"/>
              </w:rPr>
              <w:t>/</w:t>
            </w:r>
            <w:r>
              <w:rPr>
                <w:sz w:val="21"/>
              </w:rPr>
              <w:t>删除</w:t>
            </w:r>
          </w:p>
        </w:tc>
        <w:tc>
          <w:tcPr>
            <w:tcW w:w="1020" w:type="dxa"/>
            <w:vAlign w:val="center"/>
          </w:tcPr>
          <w:p w14:paraId="740B95D2" w14:textId="77777777" w:rsidR="00510369" w:rsidRDefault="00556D1D">
            <w:pPr>
              <w:spacing w:line="240" w:lineRule="auto"/>
              <w:jc w:val="center"/>
            </w:pPr>
            <w:r>
              <w:rPr>
                <w:sz w:val="21"/>
              </w:rPr>
              <w:t>P1</w:t>
            </w:r>
          </w:p>
        </w:tc>
      </w:tr>
      <w:tr w:rsidR="00510369" w14:paraId="0AF05845" w14:textId="77777777">
        <w:trPr>
          <w:jc w:val="center"/>
        </w:trPr>
        <w:tc>
          <w:tcPr>
            <w:tcW w:w="1020" w:type="dxa"/>
            <w:vAlign w:val="center"/>
          </w:tcPr>
          <w:p w14:paraId="6961263F" w14:textId="77777777" w:rsidR="00510369" w:rsidRDefault="00556D1D">
            <w:pPr>
              <w:spacing w:line="240" w:lineRule="auto"/>
              <w:jc w:val="center"/>
            </w:pPr>
            <w:r>
              <w:rPr>
                <w:sz w:val="21"/>
              </w:rPr>
              <w:t>FR-021</w:t>
            </w:r>
          </w:p>
        </w:tc>
        <w:tc>
          <w:tcPr>
            <w:tcW w:w="1474" w:type="dxa"/>
            <w:vAlign w:val="center"/>
          </w:tcPr>
          <w:p w14:paraId="4F051F05" w14:textId="77777777" w:rsidR="00510369" w:rsidRDefault="00556D1D">
            <w:pPr>
              <w:spacing w:line="240" w:lineRule="auto"/>
              <w:jc w:val="center"/>
            </w:pPr>
            <w:r>
              <w:rPr>
                <w:sz w:val="21"/>
              </w:rPr>
              <w:t xml:space="preserve">MQ </w:t>
            </w:r>
            <w:r>
              <w:rPr>
                <w:sz w:val="21"/>
              </w:rPr>
              <w:t>异步</w:t>
            </w:r>
          </w:p>
        </w:tc>
        <w:tc>
          <w:tcPr>
            <w:tcW w:w="5443" w:type="dxa"/>
            <w:vAlign w:val="center"/>
          </w:tcPr>
          <w:p w14:paraId="1283DE62" w14:textId="77777777" w:rsidR="00510369" w:rsidRDefault="00556D1D">
            <w:pPr>
              <w:spacing w:line="240" w:lineRule="auto"/>
            </w:pPr>
            <w:r>
              <w:rPr>
                <w:sz w:val="21"/>
              </w:rPr>
              <w:t>下单异步消息：订单确认、站内通知、销量统计</w:t>
            </w:r>
          </w:p>
        </w:tc>
        <w:tc>
          <w:tcPr>
            <w:tcW w:w="1020" w:type="dxa"/>
            <w:vAlign w:val="center"/>
          </w:tcPr>
          <w:p w14:paraId="67F707BA" w14:textId="77777777" w:rsidR="00510369" w:rsidRDefault="00556D1D">
            <w:pPr>
              <w:spacing w:line="240" w:lineRule="auto"/>
              <w:jc w:val="center"/>
            </w:pPr>
            <w:r>
              <w:rPr>
                <w:sz w:val="21"/>
              </w:rPr>
              <w:t>P1</w:t>
            </w:r>
          </w:p>
        </w:tc>
      </w:tr>
      <w:tr w:rsidR="00510369" w14:paraId="0A41A86C" w14:textId="77777777">
        <w:trPr>
          <w:jc w:val="center"/>
        </w:trPr>
        <w:tc>
          <w:tcPr>
            <w:tcW w:w="1020" w:type="dxa"/>
            <w:vAlign w:val="center"/>
          </w:tcPr>
          <w:p w14:paraId="4176FF8C" w14:textId="77777777" w:rsidR="00510369" w:rsidRDefault="00556D1D">
            <w:pPr>
              <w:spacing w:line="240" w:lineRule="auto"/>
              <w:jc w:val="center"/>
            </w:pPr>
            <w:r>
              <w:rPr>
                <w:sz w:val="21"/>
              </w:rPr>
              <w:t>FR-022</w:t>
            </w:r>
          </w:p>
        </w:tc>
        <w:tc>
          <w:tcPr>
            <w:tcW w:w="1474" w:type="dxa"/>
            <w:vAlign w:val="center"/>
          </w:tcPr>
          <w:p w14:paraId="0D366558" w14:textId="77777777" w:rsidR="00510369" w:rsidRDefault="00556D1D">
            <w:pPr>
              <w:spacing w:line="240" w:lineRule="auto"/>
              <w:jc w:val="center"/>
            </w:pPr>
            <w:r>
              <w:rPr>
                <w:sz w:val="21"/>
              </w:rPr>
              <w:t xml:space="preserve">MQ </w:t>
            </w:r>
            <w:r>
              <w:rPr>
                <w:sz w:val="21"/>
              </w:rPr>
              <w:t>超时关单</w:t>
            </w:r>
          </w:p>
        </w:tc>
        <w:tc>
          <w:tcPr>
            <w:tcW w:w="5443" w:type="dxa"/>
            <w:vAlign w:val="center"/>
          </w:tcPr>
          <w:p w14:paraId="7ADA9F61" w14:textId="77777777" w:rsidR="00510369" w:rsidRDefault="00556D1D">
            <w:pPr>
              <w:spacing w:line="240" w:lineRule="auto"/>
            </w:pPr>
            <w:r>
              <w:rPr>
                <w:sz w:val="21"/>
              </w:rPr>
              <w:t>延迟消息</w:t>
            </w:r>
            <w:r>
              <w:rPr>
                <w:sz w:val="21"/>
              </w:rPr>
              <w:t xml:space="preserve"> + </w:t>
            </w:r>
            <w:r>
              <w:rPr>
                <w:sz w:val="21"/>
              </w:rPr>
              <w:t>死信队列自动关闭未支付订单</w:t>
            </w:r>
          </w:p>
        </w:tc>
        <w:tc>
          <w:tcPr>
            <w:tcW w:w="1020" w:type="dxa"/>
            <w:vAlign w:val="center"/>
          </w:tcPr>
          <w:p w14:paraId="30215835" w14:textId="77777777" w:rsidR="00510369" w:rsidRDefault="00556D1D">
            <w:pPr>
              <w:spacing w:line="240" w:lineRule="auto"/>
              <w:jc w:val="center"/>
            </w:pPr>
            <w:r>
              <w:rPr>
                <w:sz w:val="21"/>
              </w:rPr>
              <w:t>P1</w:t>
            </w:r>
          </w:p>
        </w:tc>
      </w:tr>
      <w:tr w:rsidR="00510369" w14:paraId="2B9E2788" w14:textId="77777777">
        <w:trPr>
          <w:jc w:val="center"/>
        </w:trPr>
        <w:tc>
          <w:tcPr>
            <w:tcW w:w="1020" w:type="dxa"/>
            <w:vAlign w:val="center"/>
          </w:tcPr>
          <w:p w14:paraId="13E6EF6F" w14:textId="77777777" w:rsidR="00510369" w:rsidRDefault="00556D1D">
            <w:pPr>
              <w:spacing w:line="240" w:lineRule="auto"/>
              <w:jc w:val="center"/>
            </w:pPr>
            <w:r>
              <w:rPr>
                <w:sz w:val="21"/>
              </w:rPr>
              <w:t>FR-023</w:t>
            </w:r>
          </w:p>
        </w:tc>
        <w:tc>
          <w:tcPr>
            <w:tcW w:w="1474" w:type="dxa"/>
            <w:vAlign w:val="center"/>
          </w:tcPr>
          <w:p w14:paraId="1D7C31A5" w14:textId="77777777" w:rsidR="00510369" w:rsidRDefault="00556D1D">
            <w:pPr>
              <w:spacing w:line="240" w:lineRule="auto"/>
              <w:jc w:val="center"/>
            </w:pPr>
            <w:r>
              <w:rPr>
                <w:sz w:val="21"/>
              </w:rPr>
              <w:t xml:space="preserve">RAG </w:t>
            </w:r>
            <w:r>
              <w:rPr>
                <w:sz w:val="21"/>
              </w:rPr>
              <w:t>检索</w:t>
            </w:r>
          </w:p>
        </w:tc>
        <w:tc>
          <w:tcPr>
            <w:tcW w:w="5443" w:type="dxa"/>
            <w:vAlign w:val="center"/>
          </w:tcPr>
          <w:p w14:paraId="408942E2" w14:textId="77777777" w:rsidR="00510369" w:rsidRDefault="00556D1D">
            <w:pPr>
              <w:spacing w:line="240" w:lineRule="auto"/>
            </w:pPr>
            <w:r>
              <w:rPr>
                <w:sz w:val="21"/>
              </w:rPr>
              <w:t>自然语言检索小说片段（可选）</w:t>
            </w:r>
          </w:p>
        </w:tc>
        <w:tc>
          <w:tcPr>
            <w:tcW w:w="1020" w:type="dxa"/>
            <w:vAlign w:val="center"/>
          </w:tcPr>
          <w:p w14:paraId="6CD7BDED" w14:textId="77777777" w:rsidR="00510369" w:rsidRDefault="00556D1D">
            <w:pPr>
              <w:spacing w:line="240" w:lineRule="auto"/>
              <w:jc w:val="center"/>
            </w:pPr>
            <w:r>
              <w:rPr>
                <w:sz w:val="21"/>
              </w:rPr>
              <w:t>P2</w:t>
            </w:r>
          </w:p>
        </w:tc>
      </w:tr>
    </w:tbl>
    <w:p w14:paraId="6D5F5EC0" w14:textId="77777777" w:rsidR="00556D1D" w:rsidRDefault="00556D1D"/>
    <w:sectPr w:rsidR="00556D1D" w:rsidSect="00034616">
      <w:footerReference w:type="default" r:id="rId10"/>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6CC9" w14:textId="77777777" w:rsidR="00556D1D" w:rsidRDefault="00556D1D">
      <w:pPr>
        <w:spacing w:line="240" w:lineRule="auto"/>
      </w:pPr>
      <w:r>
        <w:separator/>
      </w:r>
    </w:p>
  </w:endnote>
  <w:endnote w:type="continuationSeparator" w:id="0">
    <w:p w14:paraId="5A28672F" w14:textId="77777777" w:rsidR="00556D1D" w:rsidRDefault="00556D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CD4A" w14:textId="77777777" w:rsidR="00510369" w:rsidRDefault="00556D1D">
    <w:pPr>
      <w:pStyle w:val="a7"/>
      <w:jc w:val="center"/>
    </w:pPr>
    <w:r>
      <w:rPr>
        <w:sz w:val="18"/>
      </w:rPr>
      <w:fldChar w:fldCharType="begin"/>
    </w:r>
    <w:r>
      <w:rPr>
        <w:sz w:val="18"/>
      </w:rPr>
      <w:instrText xml:space="preserve"> PAGE </w:instrText>
    </w:r>
    <w:r w:rsidR="00210A38">
      <w:rPr>
        <w:sz w:val="18"/>
      </w:rPr>
      <w:fldChar w:fldCharType="separate"/>
    </w:r>
    <w:r w:rsidR="00210A3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6B6C3" w14:textId="77777777" w:rsidR="00556D1D" w:rsidRDefault="00556D1D">
      <w:pPr>
        <w:spacing w:line="240" w:lineRule="auto"/>
      </w:pPr>
      <w:r>
        <w:separator/>
      </w:r>
    </w:p>
  </w:footnote>
  <w:footnote w:type="continuationSeparator" w:id="0">
    <w:p w14:paraId="721574F4" w14:textId="77777777" w:rsidR="00556D1D" w:rsidRDefault="00556D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145611">
    <w:abstractNumId w:val="8"/>
  </w:num>
  <w:num w:numId="2" w16cid:durableId="1352688471">
    <w:abstractNumId w:val="6"/>
  </w:num>
  <w:num w:numId="3" w16cid:durableId="1663778345">
    <w:abstractNumId w:val="5"/>
  </w:num>
  <w:num w:numId="4" w16cid:durableId="1360929132">
    <w:abstractNumId w:val="4"/>
  </w:num>
  <w:num w:numId="5" w16cid:durableId="1087850733">
    <w:abstractNumId w:val="7"/>
  </w:num>
  <w:num w:numId="6" w16cid:durableId="1700661724">
    <w:abstractNumId w:val="3"/>
  </w:num>
  <w:num w:numId="7" w16cid:durableId="1931423547">
    <w:abstractNumId w:val="2"/>
  </w:num>
  <w:num w:numId="8" w16cid:durableId="1456825148">
    <w:abstractNumId w:val="1"/>
  </w:num>
  <w:num w:numId="9" w16cid:durableId="890264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E32"/>
    <w:rsid w:val="0015074B"/>
    <w:rsid w:val="00210A38"/>
    <w:rsid w:val="0029639D"/>
    <w:rsid w:val="00326F90"/>
    <w:rsid w:val="00510369"/>
    <w:rsid w:val="00556D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9AF171"/>
  <w14:defaultImageDpi w14:val="300"/>
  <w15:docId w15:val="{54F53EBA-54F2-4C0F-BAD5-D8CD6776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Arial" w:eastAsia="宋体" w:hAnsi="Arial"/>
      <w:color w:val="000000"/>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10A38"/>
  </w:style>
  <w:style w:type="paragraph" w:styleId="TOC2">
    <w:name w:val="toc 2"/>
    <w:basedOn w:val="a1"/>
    <w:next w:val="a1"/>
    <w:autoRedefine/>
    <w:uiPriority w:val="39"/>
    <w:unhideWhenUsed/>
    <w:rsid w:val="00210A38"/>
    <w:pPr>
      <w:ind w:leftChars="200" w:left="420"/>
    </w:pPr>
  </w:style>
  <w:style w:type="character" w:styleId="aff9">
    <w:name w:val="Hyperlink"/>
    <w:basedOn w:val="a2"/>
    <w:uiPriority w:val="99"/>
    <w:unhideWhenUsed/>
    <w:rsid w:val="00210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6850</Words>
  <Characters>8631</Characters>
  <Application>Microsoft Office Word</Application>
  <DocSecurity>0</DocSecurity>
  <Lines>719</Lines>
  <Paragraphs>1032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鸿杰 王</cp:lastModifiedBy>
  <cp:revision>2</cp:revision>
  <dcterms:created xsi:type="dcterms:W3CDTF">2013-12-23T23:15:00Z</dcterms:created>
  <dcterms:modified xsi:type="dcterms:W3CDTF">2026-09-15T12:08:00Z</dcterms:modified>
  <cp:category/>
</cp:coreProperties>
</file>